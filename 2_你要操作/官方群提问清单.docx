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官方群提问清单(可直接复制粘贴)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状态:问题 3/4/5 已有答复(2026-07-04 回填 canonical §D);</w:t>
      </w:r>
      <w:r>
        <w:rPr>
          <w:rFonts w:ascii="Microsoft YaHei" w:hAnsi="Microsoft YaHei" w:eastAsia="Microsoft YaHei"/>
          <w:b/>
          <w:color w:val="606060"/>
          <w:sz w:val="20"/>
        </w:rPr>
        <w:t>剩 1/2 两问在等回复</w:t>
      </w:r>
      <w:r>
        <w:rPr>
          <w:rFonts w:ascii="Microsoft YaHei" w:hAnsi="Microsoft YaHei" w:eastAsia="Microsoft YaHei"/>
          <w:b w:val="0"/>
          <w:color w:val="606060"/>
          <w:sz w:val="20"/>
        </w:rPr>
        <w:t>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有答案后原话发给 Claude,改一个参数即落定。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待追的两问(直接粘贴进群)</w:t>
      </w:r>
    </w:p>
    <w:p>
      <w:r>
        <w:rPr>
          <w:rFonts w:ascii="Microsoft YaHei" w:hAnsi="Microsoft YaHei" w:eastAsia="Microsoft YaHei"/>
          <w:b/>
          <w:sz w:val="21"/>
        </w:rPr>
        <w:t>问题一(预占用规则):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老师您好,决赛任务里"坐标值能被3整除的仓位预设已占用"想确认一下:是指 x、y 坐标</w:t>
      </w:r>
      <w:r>
        <w:rPr>
          <w:rFonts w:ascii="Microsoft YaHei" w:hAnsi="Microsoft YaHei" w:eastAsia="Microsoft YaHei"/>
          <w:b/>
          <w:color w:val="606060"/>
          <w:sz w:val="20"/>
        </w:rPr>
        <w:t>都</w:t>
      </w:r>
      <w:r>
        <w:rPr>
          <w:rFonts w:ascii="Microsoft YaHei" w:hAnsi="Microsoft YaHei" w:eastAsia="Microsoft YaHei"/>
          <w:b w:val="0"/>
          <w:color w:val="606060"/>
          <w:sz w:val="20"/>
        </w:rPr>
        <w:t xml:space="preserve">能被 3 整除的仓位(共 49 个),还是 x 或 y </w:t>
      </w:r>
      <w:r>
        <w:rPr>
          <w:rFonts w:ascii="Microsoft YaHei" w:hAnsi="Microsoft YaHei" w:eastAsia="Microsoft YaHei"/>
          <w:b/>
          <w:color w:val="606060"/>
          <w:sz w:val="20"/>
        </w:rPr>
        <w:t>任一</w:t>
      </w:r>
      <w:r>
        <w:rPr>
          <w:rFonts w:ascii="Microsoft YaHei" w:hAnsi="Microsoft YaHei" w:eastAsia="Microsoft YaHei"/>
          <w:b w:val="0"/>
          <w:color w:val="606060"/>
          <w:sz w:val="20"/>
        </w:rPr>
        <w:t>能被 3 整除(共 231 个),还是按仓位</w:t>
      </w:r>
      <w:r>
        <w:rPr>
          <w:rFonts w:ascii="Microsoft YaHei" w:hAnsi="Microsoft YaHei" w:eastAsia="Microsoft YaHei"/>
          <w:b/>
          <w:color w:val="606060"/>
          <w:sz w:val="20"/>
        </w:rPr>
        <w:t>编号</w:t>
      </w:r>
      <w:r>
        <w:rPr>
          <w:rFonts w:ascii="Microsoft YaHei" w:hAnsi="Microsoft YaHei" w:eastAsia="Microsoft YaHei"/>
          <w:b w:val="0"/>
          <w:color w:val="606060"/>
          <w:sz w:val="20"/>
        </w:rPr>
        <w:t>(如 编号=x×20+y)能被 3 整除?</w:t>
      </w:r>
    </w:p>
    <w:p>
      <w:r>
        <w:rPr>
          <w:rFonts w:ascii="Microsoft YaHei" w:hAnsi="Microsoft YaHei" w:eastAsia="Microsoft YaHei"/>
          <w:b/>
          <w:sz w:val="21"/>
        </w:rPr>
        <w:t>问题二(连续存放):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"从(0,0)开始连续存放"想确认含义:是描述预置占用仓位的分布方式,还是指演示时货物从 (0,0) 附近开始依次入库的流程?我们目前按"出入库口位于 (0,0),货物按输入顺序由算法逐件分配"来建模。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已答复(存档)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提交:8 月 26 日,格式无硬性要求 → 我们按"AB 工程 + ST 源码 + 报告 + 一键复现包"交付。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交付形式:工程文件与源码</w:t>
      </w:r>
      <w:r>
        <w:rPr>
          <w:rFonts w:ascii="Microsoft YaHei" w:hAnsi="Microsoft YaHei" w:eastAsia="Microsoft YaHei"/>
          <w:b/>
          <w:sz w:val="21"/>
        </w:rPr>
        <w:t>都附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堆垛机速度/加减速:无官方值,按真实工业值,可自行预设几组 → 现行参数即符合,另备参数敏感性小节。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