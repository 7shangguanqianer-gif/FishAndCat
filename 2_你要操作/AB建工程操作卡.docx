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Automation Builder 建工程操作卡(零基础·中英对照版 v2.1)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你在干什么</w:t>
      </w:r>
      <w:r>
        <w:rPr>
          <w:rFonts w:ascii="Microsoft YaHei" w:hAnsi="Microsoft YaHei" w:eastAsia="Microsoft YaHei"/>
          <w:b w:val="0"/>
          <w:color w:val="606060"/>
          <w:sz w:val="20"/>
        </w:rPr>
        <w:t>:把写好的 PLC 程序(plc\ 里的 .st 文本文件)装进 Automation Builder(AB),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在仿真模式(电脑里虚拟一台 PLC,不用真机)下跑起来,通过 23 个自动测试。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时长</w:t>
      </w:r>
      <w:r>
        <w:rPr>
          <w:rFonts w:ascii="Microsoft YaHei" w:hAnsi="Microsoft YaHei" w:eastAsia="Microsoft YaHei"/>
          <w:b w:val="0"/>
          <w:color w:val="606060"/>
          <w:sz w:val="20"/>
        </w:rPr>
        <w:t>:第一次 90-120 分钟。</w:t>
      </w:r>
      <w:r>
        <w:rPr>
          <w:rFonts w:ascii="Microsoft YaHei" w:hAnsi="Microsoft YaHei" w:eastAsia="Microsoft YaHei"/>
          <w:b/>
          <w:color w:val="606060"/>
          <w:sz w:val="20"/>
        </w:rPr>
        <w:t>门槛</w:t>
      </w:r>
      <w:r>
        <w:rPr>
          <w:rFonts w:ascii="Microsoft YaHei" w:hAnsi="Microsoft YaHei" w:eastAsia="Microsoft YaHei"/>
          <w:b w:val="0"/>
          <w:color w:val="606060"/>
          <w:sz w:val="20"/>
        </w:rPr>
        <w:t>:会复制粘贴即可,不需要懂编程。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AB 界面基本是英文的</w:t>
      </w:r>
      <w:r>
        <w:rPr>
          <w:rFonts w:ascii="Microsoft YaHei" w:hAnsi="Microsoft YaHei" w:eastAsia="Microsoft YaHei"/>
          <w:b w:val="0"/>
          <w:color w:val="606060"/>
          <w:sz w:val="20"/>
        </w:rPr>
        <w:t>——本卡所有操作词都按「</w:t>
      </w:r>
      <w:r>
        <w:rPr>
          <w:rFonts w:ascii="Microsoft YaHei" w:hAnsi="Microsoft YaHei" w:eastAsia="Microsoft YaHei"/>
          <w:b/>
          <w:color w:val="606060"/>
          <w:sz w:val="20"/>
        </w:rPr>
        <w:t>English(中文)</w:t>
      </w:r>
      <w:r>
        <w:rPr>
          <w:rFonts w:ascii="Microsoft YaHei" w:hAnsi="Microsoft YaHei" w:eastAsia="Microsoft YaHei"/>
          <w:b w:val="0"/>
          <w:color w:val="606060"/>
          <w:sz w:val="20"/>
        </w:rPr>
        <w:t>」写,照着英文找按钮。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总原则</w:t>
      </w:r>
      <w:r>
        <w:rPr>
          <w:rFonts w:ascii="Microsoft YaHei" w:hAnsi="Microsoft YaHei" w:eastAsia="Microsoft YaHei"/>
          <w:b w:val="0"/>
          <w:color w:val="606060"/>
          <w:sz w:val="20"/>
        </w:rPr>
        <w:t>:每步都有"预期看到什么";不符就整窗截图发 Claude,判断问题是我的活不是你的。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 0 步:认识界面(5 分钟,只看不点)</w:t>
      </w:r>
    </w:p>
    <w:p>
      <w:r>
        <w:rPr>
          <w:rFonts w:ascii="Microsoft YaHei" w:hAnsi="Microsoft YaHei" w:eastAsia="Microsoft YaHei"/>
          <w:b w:val="0"/>
          <w:sz w:val="21"/>
        </w:rPr>
        <w:t>启动 AB,记住三个区域: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左侧竖条 = 工程树,标签叫 "Devices"(设备)</w:t>
      </w:r>
      <w:r>
        <w:rPr>
          <w:rFonts w:ascii="Microsoft YaHei" w:hAnsi="Microsoft YaHei" w:eastAsia="Microsoft YaHei"/>
          <w:b w:val="0"/>
          <w:sz w:val="21"/>
        </w:rPr>
        <w:t>:目录树,我们的东西都挂在</w:t>
      </w:r>
    </w:p>
    <w:p>
      <w:r>
        <w:rPr>
          <w:rFonts w:ascii="Microsoft YaHei" w:hAnsi="Microsoft YaHei" w:eastAsia="Microsoft YaHei"/>
          <w:b/>
          <w:sz w:val="21"/>
        </w:rPr>
        <w:t>Application(应用)</w:t>
      </w:r>
      <w:r>
        <w:rPr>
          <w:rFonts w:ascii="Microsoft YaHei" w:hAnsi="Microsoft YaHei" w:eastAsia="Microsoft YaHei"/>
          <w:b w:val="0"/>
          <w:sz w:val="21"/>
        </w:rPr>
        <w:t xml:space="preserve"> 节点下(它藏在 PLC_AC500 → </w:t>
      </w:r>
      <w:r>
        <w:rPr>
          <w:rFonts w:ascii="Microsoft YaHei" w:hAnsi="Microsoft YaHei" w:eastAsia="Microsoft YaHei"/>
          <w:b/>
          <w:sz w:val="21"/>
        </w:rPr>
        <w:t>PLC Logic</w:t>
      </w:r>
      <w:r>
        <w:rPr>
          <w:rFonts w:ascii="Microsoft YaHei" w:hAnsi="Microsoft YaHei" w:eastAsia="Microsoft YaHei"/>
          <w:b w:val="0"/>
          <w:sz w:val="21"/>
        </w:rPr>
        <w:t xml:space="preserve"> → Application 层级里,点小箭头展开)。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中间大区域 = 编辑器(Editor)</w:t>
      </w:r>
      <w:r>
        <w:rPr>
          <w:rFonts w:ascii="Microsoft YaHei" w:hAnsi="Microsoft YaHei" w:eastAsia="Microsoft YaHei"/>
          <w:b w:val="0"/>
          <w:sz w:val="21"/>
        </w:rPr>
        <w:t>:双击树上任何东西在这里打开、粘贴代码。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下方横条 = "Messages"(消息窗)</w:t>
      </w:r>
      <w:r>
        <w:rPr>
          <w:rFonts w:ascii="Microsoft YaHei" w:hAnsi="Microsoft YaHei" w:eastAsia="Microsoft YaHei"/>
          <w:b w:val="0"/>
          <w:sz w:val="21"/>
        </w:rPr>
        <w:t xml:space="preserve">:编译结果在这里,目标永远是 </w:t>
      </w:r>
      <w:r>
        <w:rPr>
          <w:rFonts w:ascii="Microsoft YaHei" w:hAnsi="Microsoft YaHei" w:eastAsia="Microsoft YaHei"/>
          <w:b/>
          <w:sz w:val="21"/>
        </w:rPr>
        <w:t>"0 errors(0 个错误)"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术语速记</w:t>
      </w:r>
      <w:r>
        <w:rPr>
          <w:rFonts w:ascii="Microsoft YaHei" w:hAnsi="Microsoft YaHei" w:eastAsia="Microsoft YaHei"/>
          <w:b w:val="0"/>
          <w:sz w:val="21"/>
        </w:rPr>
        <w:t>(遇到回来查,不用背):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界面英文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中文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大白话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Project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一个保存全部工作的"文档"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DUT (Data Unit Type)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定义"货物"由哪些字段组成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 (Global Variable List)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全局变量列表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全程序共用的数据(如 400 仓位数组)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POU (Program Organization Unit)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程序单元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装代码的盒子,分 Function/Function Block/Program 三种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Function / Function Block / Program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函数/功能块/程序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算完即走 / 有记忆的模块 / 主入口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Build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检查代码有没有错,像拼写检查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Structured Text (ST)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结构化文本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我们用的编程语言的名字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 1 步:新建工程(10 分钟)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菜单 </w:t>
      </w:r>
      <w:r>
        <w:rPr>
          <w:rFonts w:ascii="Microsoft YaHei" w:hAnsi="Microsoft YaHei" w:eastAsia="Microsoft YaHei"/>
          <w:b/>
          <w:sz w:val="21"/>
        </w:rPr>
        <w:t>File → New Project…(文件→新建工程)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预期:弹出 New Project 对话框,左侧分类(Categories)+右侧模板(Templates)。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模板选 </w:t>
      </w:r>
      <w:r>
        <w:rPr>
          <w:rFonts w:ascii="Microsoft YaHei" w:hAnsi="Microsoft YaHei" w:eastAsia="Microsoft YaHei"/>
          <w:b/>
          <w:sz w:val="21"/>
        </w:rPr>
        <w:t>AC500 project</w:t>
      </w:r>
      <w:r>
        <w:rPr>
          <w:rFonts w:ascii="Microsoft YaHei" w:hAnsi="Microsoft YaHei" w:eastAsia="Microsoft YaHei"/>
          <w:b w:val="0"/>
          <w:sz w:val="21"/>
        </w:rPr>
        <w:t>(带 PLC 图标)。下方: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Name(名称)</w:t>
      </w:r>
      <w:r>
        <w:rPr>
          <w:rFonts w:ascii="Microsoft YaHei" w:hAnsi="Microsoft YaHei" w:eastAsia="Microsoft YaHei"/>
          <w:b w:val="0"/>
          <w:sz w:val="21"/>
        </w:rPr>
        <w:t xml:space="preserve">:填 </w:t>
      </w:r>
      <w:r>
        <w:rPr>
          <w:rFonts w:ascii="Consolas" w:hAnsi="Consolas" w:eastAsia="Microsoft YaHei"/>
          <w:b w:val="0"/>
          <w:color w:val="1A4D7C"/>
          <w:sz w:val="21"/>
        </w:rPr>
        <w:t>ABB_WH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Location(位置)</w:t>
      </w:r>
      <w:r>
        <w:rPr>
          <w:rFonts w:ascii="Microsoft YaHei" w:hAnsi="Microsoft YaHei" w:eastAsia="Microsoft YaHei"/>
          <w:b w:val="0"/>
          <w:sz w:val="21"/>
        </w:rPr>
        <w:t xml:space="preserve">:点 … 浏览到 </w:t>
      </w:r>
      <w:r>
        <w:rPr>
          <w:rFonts w:ascii="Consolas" w:hAnsi="Consolas" w:eastAsia="Microsoft YaHei"/>
          <w:b w:val="0"/>
          <w:color w:val="1A4D7C"/>
          <w:sz w:val="21"/>
        </w:rPr>
        <w:t>F:\abb_wh_work\plc\</w:t>
      </w:r>
      <w:r>
        <w:rPr>
          <w:rFonts w:ascii="Microsoft YaHei" w:hAnsi="Microsoft YaHei" w:eastAsia="Microsoft YaHei"/>
          <w:b w:val="0"/>
          <w:sz w:val="21"/>
        </w:rPr>
        <w:t xml:space="preserve">,在路径末尾补新文件夹名 </w:t>
      </w:r>
      <w:r>
        <w:rPr>
          <w:rFonts w:ascii="Consolas" w:hAnsi="Consolas" w:eastAsia="Microsoft YaHei"/>
          <w:b w:val="0"/>
          <w:color w:val="1A4D7C"/>
          <w:sz w:val="21"/>
        </w:rPr>
        <w:t>AB_Project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点 </w:t>
      </w:r>
      <w:r>
        <w:rPr>
          <w:rFonts w:ascii="Microsoft YaHei" w:hAnsi="Microsoft YaHei" w:eastAsia="Microsoft YaHei"/>
          <w:b/>
          <w:sz w:val="21"/>
        </w:rPr>
        <w:t>OK/Add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接着会让你</w:t>
      </w:r>
      <w:r>
        <w:rPr>
          <w:rFonts w:ascii="Microsoft YaHei" w:hAnsi="Microsoft YaHei" w:eastAsia="Microsoft YaHei"/>
          <w:b/>
          <w:sz w:val="21"/>
        </w:rPr>
        <w:t>选 PLC 型号</w:t>
      </w:r>
      <w:r>
        <w:rPr>
          <w:rFonts w:ascii="Microsoft YaHei" w:hAnsi="Microsoft YaHei" w:eastAsia="Microsoft YaHei"/>
          <w:b w:val="0"/>
          <w:sz w:val="21"/>
        </w:rPr>
        <w:t>(标题 "New project" 的对话框:左树分类 PLC - AC500 V3,右侧型号列表):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右侧列表</w:t>
      </w:r>
      <w:r>
        <w:rPr>
          <w:rFonts w:ascii="Microsoft YaHei" w:hAnsi="Microsoft YaHei" w:eastAsia="Microsoft YaHei"/>
          <w:b/>
          <w:sz w:val="21"/>
        </w:rPr>
        <w:t>单击选中 `PM5650-2ETH`</w:t>
      </w:r>
      <w:r>
        <w:rPr>
          <w:rFonts w:ascii="Microsoft YaHei" w:hAnsi="Microsoft YaHei" w:eastAsia="Microsoft YaHei"/>
          <w:b w:val="0"/>
          <w:sz w:val="21"/>
        </w:rPr>
        <w:t>(真实型号名带 -2ETH 后缀=双以太网口,所以搜字面</w:t>
      </w:r>
    </w:p>
    <w:p>
      <w:r>
        <w:rPr>
          <w:rFonts w:ascii="Microsoft YaHei" w:hAnsi="Microsoft YaHei" w:eastAsia="Microsoft YaHei"/>
          <w:b w:val="0"/>
          <w:sz w:val="21"/>
        </w:rPr>
        <w:t>"PM5650" 找不到;它在列表靠后,描述 AC500 CPU 80MB, Ethernet)。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顶部 </w:t>
      </w:r>
      <w:r>
        <w:rPr>
          <w:rFonts w:ascii="Microsoft YaHei" w:hAnsi="Microsoft YaHei" w:eastAsia="Microsoft YaHei"/>
          <w:b/>
          <w:sz w:val="21"/>
        </w:rPr>
        <w:t>Object name(对象名)</w:t>
      </w:r>
      <w:r>
        <w:rPr>
          <w:rFonts w:ascii="Microsoft YaHei" w:hAnsi="Microsoft YaHei" w:eastAsia="Microsoft YaHei"/>
          <w:b w:val="0"/>
          <w:sz w:val="21"/>
        </w:rPr>
        <w:t xml:space="preserve">若空着填 </w:t>
      </w:r>
      <w:r>
        <w:rPr>
          <w:rFonts w:ascii="Consolas" w:hAnsi="Consolas" w:eastAsia="Microsoft YaHei"/>
          <w:b w:val="0"/>
          <w:color w:val="1A4D7C"/>
          <w:sz w:val="21"/>
        </w:rPr>
        <w:t>PLC_AC500</w:t>
      </w:r>
      <w:r>
        <w:rPr>
          <w:rFonts w:ascii="Microsoft YaHei" w:hAnsi="Microsoft YaHei" w:eastAsia="Microsoft YaHei"/>
          <w:b w:val="0"/>
          <w:sz w:val="21"/>
        </w:rPr>
        <w:t>(或保留默认,不重要);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点 </w:t>
      </w:r>
      <w:r>
        <w:rPr>
          <w:rFonts w:ascii="Microsoft YaHei" w:hAnsi="Microsoft YaHei" w:eastAsia="Microsoft YaHei"/>
          <w:b/>
          <w:sz w:val="21"/>
        </w:rPr>
        <w:t>Add PLC</w:t>
      </w:r>
      <w:r>
        <w:rPr>
          <w:rFonts w:ascii="Microsoft YaHei" w:hAnsi="Microsoft YaHei" w:eastAsia="Microsoft YaHei"/>
          <w:b w:val="0"/>
          <w:sz w:val="21"/>
        </w:rPr>
        <w:t xml:space="preserve">(选中型号后才由灰变可点)→ 点 </w:t>
      </w:r>
      <w:r>
        <w:rPr>
          <w:rFonts w:ascii="Microsoft YaHei" w:hAnsi="Microsoft YaHei" w:eastAsia="Microsoft YaHei"/>
          <w:b/>
          <w:sz w:val="21"/>
        </w:rPr>
        <w:t>Close</w:t>
      </w:r>
      <w:r>
        <w:rPr>
          <w:rFonts w:ascii="Microsoft YaHei" w:hAnsi="Microsoft YaHei" w:eastAsia="Microsoft YaHei"/>
          <w:b w:val="0"/>
          <w:sz w:val="21"/>
        </w:rPr>
        <w:t xml:space="preserve"> 关对话框。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预期:左侧 Devices 树出现 PLC 节点;逐层展开(PLC_AC500 → PLC Logic)能找到 </w:t>
      </w:r>
      <w:r>
        <w:rPr>
          <w:rFonts w:ascii="Microsoft YaHei" w:hAnsi="Microsoft YaHei" w:eastAsia="Microsoft YaHei"/>
          <w:b/>
          <w:sz w:val="21"/>
        </w:rPr>
        <w:t>Application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若弹许可证窗口:选 </w:t>
      </w:r>
      <w:r>
        <w:rPr>
          <w:rFonts w:ascii="Microsoft YaHei" w:hAnsi="Microsoft YaHei" w:eastAsia="Microsoft YaHei"/>
          <w:b/>
          <w:sz w:val="21"/>
        </w:rPr>
        <w:t>Basic license(基础版,免费)</w:t>
      </w:r>
      <w:r>
        <w:rPr>
          <w:rFonts w:ascii="Microsoft YaHei" w:hAnsi="Microsoft YaHei" w:eastAsia="Microsoft YaHei"/>
          <w:b w:val="0"/>
          <w:sz w:val="21"/>
        </w:rPr>
        <w:t xml:space="preserve">,按引导 </w:t>
      </w:r>
      <w:r>
        <w:rPr>
          <w:rFonts w:ascii="Microsoft YaHei" w:hAnsi="Microsoft YaHei" w:eastAsia="Microsoft YaHei"/>
          <w:b/>
          <w:sz w:val="21"/>
        </w:rPr>
        <w:t>Activate(激活)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Ctrl+S</w:t>
      </w:r>
      <w:r>
        <w:rPr>
          <w:rFonts w:ascii="Microsoft YaHei" w:hAnsi="Microsoft YaHei" w:eastAsia="Microsoft YaHei"/>
          <w:b w:val="0"/>
          <w:sz w:val="21"/>
        </w:rPr>
        <w:t xml:space="preserve"> 保存(以后每完成一步按一次)。</w:t>
      </w:r>
    </w:p>
    <w:p>
      <w:r>
        <w:rPr>
          <w:rFonts w:ascii="Microsoft YaHei" w:hAnsi="Microsoft YaHei" w:eastAsia="Microsoft YaHei"/>
          <w:b w:val="0"/>
          <w:sz w:val="21"/>
        </w:rPr>
        <w:t>✅ 验收:Devices 树里能看到 Application。卡住 → 整窗截图发 Claude。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 2 步:小试牛刀——先建 1+1 个,把流程跑通(15 分钟)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先用最小样本学会「建对象 → 粘代码 → Build」循环,成功一次,后面全是重复劳动。</w:t>
      </w:r>
    </w:p>
    <w:p>
      <w:r>
        <w:rPr>
          <w:rFonts w:ascii="Microsoft YaHei" w:hAnsi="Microsoft YaHei" w:eastAsia="Microsoft YaHei"/>
          <w:b/>
          <w:sz w:val="21"/>
        </w:rPr>
        <w:t>2a. 第一个 DUT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右键 </w:t>
      </w:r>
      <w:r>
        <w:rPr>
          <w:rFonts w:ascii="Microsoft YaHei" w:hAnsi="Microsoft YaHei" w:eastAsia="Microsoft YaHei"/>
          <w:b/>
          <w:sz w:val="21"/>
        </w:rPr>
        <w:t>Application → Add Object(添加对象)→ DUT…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预期:弹出对话框要求 Name(名称)和类型。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Name</w:t>
      </w:r>
      <w:r>
        <w:rPr>
          <w:rFonts w:ascii="Microsoft YaHei" w:hAnsi="Microsoft YaHei" w:eastAsia="Microsoft YaHei"/>
          <w:b w:val="0"/>
          <w:sz w:val="21"/>
        </w:rPr>
        <w:t xml:space="preserve"> 填 </w:t>
      </w:r>
      <w:r>
        <w:rPr>
          <w:rFonts w:ascii="Consolas" w:hAnsi="Consolas" w:eastAsia="Microsoft YaHei"/>
          <w:b w:val="0"/>
          <w:color w:val="1A4D7C"/>
          <w:sz w:val="21"/>
        </w:rPr>
        <w:t>ST_Good</w:t>
      </w:r>
      <w:r>
        <w:rPr>
          <w:rFonts w:ascii="Microsoft YaHei" w:hAnsi="Microsoft YaHei" w:eastAsia="Microsoft YaHei"/>
          <w:b w:val="0"/>
          <w:sz w:val="21"/>
        </w:rPr>
        <w:t>(建议从本卡复制,一个字母不能错);</w:t>
      </w:r>
    </w:p>
    <w:p>
      <w:r>
        <w:rPr>
          <w:rFonts w:ascii="Microsoft YaHei" w:hAnsi="Microsoft YaHei" w:eastAsia="Microsoft YaHei"/>
          <w:b w:val="0"/>
          <w:sz w:val="21"/>
        </w:rPr>
        <w:t xml:space="preserve">类型勾 </w:t>
      </w:r>
      <w:r>
        <w:rPr>
          <w:rFonts w:ascii="Microsoft YaHei" w:hAnsi="Microsoft YaHei" w:eastAsia="Microsoft YaHei"/>
          <w:b/>
          <w:sz w:val="21"/>
        </w:rPr>
        <w:t>Structure(结构)</w:t>
      </w:r>
      <w:r>
        <w:rPr>
          <w:rFonts w:ascii="Microsoft YaHei" w:hAnsi="Microsoft YaHei" w:eastAsia="Microsoft YaHei"/>
          <w:b w:val="0"/>
          <w:sz w:val="21"/>
        </w:rPr>
        <w:t xml:space="preserve">;点 </w:t>
      </w:r>
      <w:r>
        <w:rPr>
          <w:rFonts w:ascii="Microsoft YaHei" w:hAnsi="Microsoft YaHei" w:eastAsia="Microsoft YaHei"/>
          <w:b/>
          <w:sz w:val="21"/>
        </w:rPr>
        <w:t>Add(添加)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预期:编辑器打开新页,已有几行自动生成的模板(</w:t>
      </w:r>
      <w:r>
        <w:rPr>
          <w:rFonts w:ascii="Consolas" w:hAnsi="Consolas" w:eastAsia="Microsoft YaHei"/>
          <w:b w:val="0"/>
          <w:color w:val="1A4D7C"/>
          <w:sz w:val="21"/>
        </w:rPr>
        <w:t>TYPE ST_Good : STRUCT … END_TYPE</w:t>
      </w:r>
      <w:r>
        <w:rPr>
          <w:rFonts w:ascii="Microsoft YaHei" w:hAnsi="Microsoft YaHei" w:eastAsia="Microsoft YaHei"/>
          <w:b w:val="0"/>
          <w:sz w:val="21"/>
        </w:rPr>
        <w:t>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记事本打开 </w:t>
      </w:r>
      <w:r>
        <w:rPr>
          <w:rFonts w:ascii="Consolas" w:hAnsi="Consolas" w:eastAsia="Microsoft YaHei"/>
          <w:b w:val="0"/>
          <w:color w:val="1A4D7C"/>
          <w:sz w:val="21"/>
        </w:rPr>
        <w:t>F:\abb_wh_work\plc\01_DUTs.st</w:t>
      </w:r>
      <w:r>
        <w:rPr>
          <w:rFonts w:ascii="Microsoft YaHei" w:hAnsi="Microsoft YaHei" w:eastAsia="Microsoft YaHei"/>
          <w:b w:val="0"/>
          <w:sz w:val="21"/>
        </w:rPr>
        <w:t xml:space="preserve">,复制从 </w:t>
      </w:r>
      <w:r>
        <w:rPr>
          <w:rFonts w:ascii="Consolas" w:hAnsi="Consolas" w:eastAsia="Microsoft YaHei"/>
          <w:b w:val="0"/>
          <w:color w:val="1A4D7C"/>
          <w:sz w:val="21"/>
        </w:rPr>
        <w:t>TYPE ST_Good :</w:t>
      </w:r>
      <w:r>
        <w:rPr>
          <w:rFonts w:ascii="Microsoft YaHei" w:hAnsi="Microsoft YaHei" w:eastAsia="Microsoft YaHei"/>
          <w:b w:val="0"/>
          <w:sz w:val="21"/>
        </w:rPr>
        <w:t xml:space="preserve"> 到第一个</w:t>
      </w:r>
    </w:p>
    <w:p>
      <w:r>
        <w:rPr>
          <w:rFonts w:ascii="Consolas" w:hAnsi="Consolas" w:eastAsia="Microsoft YaHei"/>
          <w:b w:val="0"/>
          <w:color w:val="1A4D7C"/>
          <w:sz w:val="21"/>
        </w:rPr>
        <w:t>END_TYPE</w:t>
      </w:r>
      <w:r>
        <w:rPr>
          <w:rFonts w:ascii="Microsoft YaHei" w:hAnsi="Microsoft YaHei" w:eastAsia="Microsoft YaHei"/>
          <w:b w:val="0"/>
          <w:sz w:val="21"/>
        </w:rPr>
        <w:t xml:space="preserve"> 的整段。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回 AB 编辑器:</w:t>
      </w:r>
      <w:r>
        <w:rPr>
          <w:rFonts w:ascii="Microsoft YaHei" w:hAnsi="Microsoft YaHei" w:eastAsia="Microsoft YaHei"/>
          <w:b/>
          <w:sz w:val="21"/>
        </w:rPr>
        <w:t>Ctrl+A 全选 → Ctrl+V 覆盖粘贴 → Ctrl+S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2b. 第一个 Function(函数)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右键 Application → Add Object → </w:t>
      </w:r>
      <w:r>
        <w:rPr>
          <w:rFonts w:ascii="Microsoft YaHei" w:hAnsi="Microsoft YaHei" w:eastAsia="Microsoft YaHei"/>
          <w:b/>
          <w:sz w:val="21"/>
        </w:rPr>
        <w:t>POU…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对话框:</w:t>
      </w:r>
      <w:r>
        <w:rPr>
          <w:rFonts w:ascii="Microsoft YaHei" w:hAnsi="Microsoft YaHei" w:eastAsia="Microsoft YaHei"/>
          <w:b/>
          <w:sz w:val="21"/>
        </w:rPr>
        <w:t>Name</w:t>
      </w:r>
      <w:r>
        <w:rPr>
          <w:rFonts w:ascii="Microsoft YaHei" w:hAnsi="Microsoft YaHei" w:eastAsia="Microsoft YaHei"/>
          <w:b w:val="0"/>
          <w:sz w:val="21"/>
        </w:rPr>
        <w:t xml:space="preserve"> 填 </w:t>
      </w:r>
      <w:r>
        <w:rPr>
          <w:rFonts w:ascii="Consolas" w:hAnsi="Consolas" w:eastAsia="Microsoft YaHei"/>
          <w:b w:val="0"/>
          <w:color w:val="1A4D7C"/>
          <w:sz w:val="21"/>
        </w:rPr>
        <w:t>FC_CapCoef</w:t>
      </w:r>
      <w:r>
        <w:rPr>
          <w:rFonts w:ascii="Microsoft YaHei" w:hAnsi="Microsoft YaHei" w:eastAsia="Microsoft YaHei"/>
          <w:b w:val="0"/>
          <w:sz w:val="21"/>
        </w:rPr>
        <w:t xml:space="preserve">;Type 勾 </w:t>
      </w:r>
      <w:r>
        <w:rPr>
          <w:rFonts w:ascii="Microsoft YaHei" w:hAnsi="Microsoft YaHei" w:eastAsia="Microsoft YaHei"/>
          <w:b/>
          <w:sz w:val="21"/>
        </w:rPr>
        <w:t>Function(功能/函数)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出现 </w:t>
      </w:r>
      <w:r>
        <w:rPr>
          <w:rFonts w:ascii="Microsoft YaHei" w:hAnsi="Microsoft YaHei" w:eastAsia="Microsoft YaHei"/>
          <w:b/>
          <w:sz w:val="21"/>
        </w:rPr>
        <w:t>Return type(返回类型)</w:t>
      </w:r>
      <w:r>
        <w:rPr>
          <w:rFonts w:ascii="Microsoft YaHei" w:hAnsi="Microsoft YaHei" w:eastAsia="Microsoft YaHei"/>
          <w:b w:val="0"/>
          <w:sz w:val="21"/>
        </w:rPr>
        <w:t xml:space="preserve">框 → 填 </w:t>
      </w:r>
      <w:r>
        <w:rPr>
          <w:rFonts w:ascii="Consolas" w:hAnsi="Consolas" w:eastAsia="Microsoft YaHei"/>
          <w:b w:val="0"/>
          <w:color w:val="1A4D7C"/>
          <w:sz w:val="21"/>
        </w:rPr>
        <w:t>REAL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r>
        <w:rPr>
          <w:rFonts w:ascii="Microsoft YaHei" w:hAnsi="Microsoft YaHei" w:eastAsia="Microsoft YaHei"/>
          <w:b/>
          <w:sz w:val="21"/>
        </w:rPr>
        <w:t>Implementation language(实现语言)</w:t>
      </w:r>
      <w:r>
        <w:rPr>
          <w:rFonts w:ascii="Microsoft YaHei" w:hAnsi="Microsoft YaHei" w:eastAsia="Microsoft YaHei"/>
          <w:b w:val="0"/>
          <w:sz w:val="21"/>
        </w:rPr>
        <w:t xml:space="preserve">选 </w:t>
      </w:r>
      <w:r>
        <w:rPr>
          <w:rFonts w:ascii="Microsoft YaHei" w:hAnsi="Microsoft YaHei" w:eastAsia="Microsoft YaHei"/>
          <w:b/>
          <w:sz w:val="21"/>
        </w:rPr>
        <w:t>Structured Text (ST)</w:t>
      </w:r>
      <w:r>
        <w:rPr>
          <w:rFonts w:ascii="Microsoft YaHei" w:hAnsi="Microsoft YaHei" w:eastAsia="Microsoft YaHei"/>
          <w:b w:val="0"/>
          <w:sz w:val="21"/>
        </w:rPr>
        <w:t>。点 Add。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预期:编辑器页面</w:t>
      </w:r>
      <w:r>
        <w:rPr>
          <w:rFonts w:ascii="Microsoft YaHei" w:hAnsi="Microsoft YaHei" w:eastAsia="Microsoft YaHei"/>
          <w:b/>
          <w:sz w:val="21"/>
        </w:rPr>
        <w:t>分上下两窗</w:t>
      </w:r>
      <w:r>
        <w:rPr>
          <w:rFonts w:ascii="Microsoft YaHei" w:hAnsi="Microsoft YaHei" w:eastAsia="Microsoft YaHei"/>
          <w:b w:val="0"/>
          <w:sz w:val="21"/>
        </w:rPr>
        <w:t>——上窗 = Declaration(声明区),下窗 = Implementation/Body(实现区)。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打开 </w:t>
      </w:r>
      <w:r>
        <w:rPr>
          <w:rFonts w:ascii="Consolas" w:hAnsi="Consolas" w:eastAsia="Microsoft YaHei"/>
          <w:b w:val="0"/>
          <w:color w:val="1A4D7C"/>
          <w:sz w:val="21"/>
        </w:rPr>
        <w:t>plc\03_Functions.st</w:t>
      </w:r>
      <w:r>
        <w:rPr>
          <w:rFonts w:ascii="Microsoft YaHei" w:hAnsi="Microsoft YaHei" w:eastAsia="Microsoft YaHei"/>
          <w:b w:val="0"/>
          <w:sz w:val="21"/>
        </w:rPr>
        <w:t xml:space="preserve"> 找 FC_CapCoef 段: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A4D7C"/>
          <w:sz w:val="21"/>
        </w:rPr>
        <w:t>FUNCTION FC_CapCoef : REAL</w:t>
      </w:r>
      <w:r>
        <w:rPr>
          <w:rFonts w:ascii="Microsoft YaHei" w:hAnsi="Microsoft YaHei" w:eastAsia="Microsoft YaHei"/>
          <w:b w:val="0"/>
          <w:sz w:val="21"/>
        </w:rPr>
        <w:t xml:space="preserve"> 到最后一个 </w:t>
      </w:r>
      <w:r>
        <w:rPr>
          <w:rFonts w:ascii="Consolas" w:hAnsi="Consolas" w:eastAsia="Microsoft YaHei"/>
          <w:b w:val="0"/>
          <w:color w:val="1A4D7C"/>
          <w:sz w:val="21"/>
        </w:rPr>
        <w:t>END_VAR</w:t>
      </w:r>
      <w:r>
        <w:rPr>
          <w:rFonts w:ascii="Microsoft YaHei" w:hAnsi="Microsoft YaHei" w:eastAsia="Microsoft YaHei"/>
          <w:b w:val="0"/>
          <w:sz w:val="21"/>
        </w:rPr>
        <w:t xml:space="preserve"> → 粘</w:t>
      </w:r>
      <w:r>
        <w:rPr>
          <w:rFonts w:ascii="Microsoft YaHei" w:hAnsi="Microsoft YaHei" w:eastAsia="Microsoft YaHei"/>
          <w:b/>
          <w:sz w:val="21"/>
        </w:rPr>
        <w:t>上窗</w:t>
      </w:r>
      <w:r>
        <w:rPr>
          <w:rFonts w:ascii="Microsoft YaHei" w:hAnsi="Microsoft YaHei" w:eastAsia="Microsoft YaHei"/>
          <w:b w:val="0"/>
          <w:sz w:val="21"/>
        </w:rPr>
        <w:t>(先 Ctrl+A 清模板);</w:t>
      </w:r>
    </w:p>
    <w:p>
      <w:pPr>
        <w:pStyle w:val="ListBullet"/>
      </w:pPr>
      <w:r>
        <w:rPr>
          <w:rFonts w:ascii="Consolas" w:hAnsi="Consolas" w:eastAsia="Microsoft YaHei"/>
          <w:b w:val="0"/>
          <w:color w:val="1A4D7C"/>
          <w:sz w:val="21"/>
        </w:rPr>
        <w:t>END_VAR</w:t>
      </w:r>
      <w:r>
        <w:rPr>
          <w:rFonts w:ascii="Microsoft YaHei" w:hAnsi="Microsoft YaHei" w:eastAsia="Microsoft YaHei"/>
          <w:b w:val="0"/>
          <w:sz w:val="21"/>
        </w:rPr>
        <w:t xml:space="preserve"> 之后到 </w:t>
      </w:r>
      <w:r>
        <w:rPr>
          <w:rFonts w:ascii="Consolas" w:hAnsi="Consolas" w:eastAsia="Microsoft YaHei"/>
          <w:b w:val="0"/>
          <w:color w:val="1A4D7C"/>
          <w:sz w:val="21"/>
        </w:rPr>
        <w:t>END_FUNCTION</w:t>
      </w:r>
      <w:r>
        <w:rPr>
          <w:rFonts w:ascii="Microsoft YaHei" w:hAnsi="Microsoft YaHei" w:eastAsia="Microsoft YaHei"/>
          <w:b w:val="0"/>
          <w:sz w:val="21"/>
        </w:rPr>
        <w:t xml:space="preserve"> 之前的逻辑 → 粘</w:t>
      </w:r>
      <w:r>
        <w:rPr>
          <w:rFonts w:ascii="Microsoft YaHei" w:hAnsi="Microsoft YaHei" w:eastAsia="Microsoft YaHei"/>
          <w:b/>
          <w:sz w:val="21"/>
        </w:rPr>
        <w:t>下窗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若你的版本只有单窗:整段(含首尾行)一起粘。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Build 一次</w:t>
      </w:r>
      <w:r>
        <w:rPr>
          <w:rFonts w:ascii="Microsoft YaHei" w:hAnsi="Microsoft YaHei" w:eastAsia="Microsoft YaHei"/>
          <w:b w:val="0"/>
          <w:sz w:val="21"/>
        </w:rPr>
        <w:t xml:space="preserve">:菜单 </w:t>
      </w:r>
      <w:r>
        <w:rPr>
          <w:rFonts w:ascii="Microsoft YaHei" w:hAnsi="Microsoft YaHei" w:eastAsia="Microsoft YaHei"/>
          <w:b/>
          <w:sz w:val="21"/>
        </w:rPr>
        <w:t>Build → Build</w:t>
      </w:r>
      <w:r>
        <w:rPr>
          <w:rFonts w:ascii="Microsoft YaHei" w:hAnsi="Microsoft YaHei" w:eastAsia="Microsoft YaHei"/>
          <w:b w:val="0"/>
          <w:sz w:val="21"/>
        </w:rPr>
        <w:t xml:space="preserve">,或按 </w:t>
      </w:r>
      <w:r>
        <w:rPr>
          <w:rFonts w:ascii="Microsoft YaHei" w:hAnsi="Microsoft YaHei" w:eastAsia="Microsoft YaHei"/>
          <w:b/>
          <w:sz w:val="21"/>
        </w:rPr>
        <w:t>F11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预期:Messages 窗显示 </w:t>
      </w:r>
      <w:r>
        <w:rPr>
          <w:rFonts w:ascii="Microsoft YaHei" w:hAnsi="Microsoft YaHei" w:eastAsia="Microsoft YaHei"/>
          <w:b/>
          <w:sz w:val="21"/>
        </w:rPr>
        <w:t>0 errors</w:t>
      </w:r>
      <w:r>
        <w:rPr>
          <w:rFonts w:ascii="Microsoft YaHei" w:hAnsi="Microsoft YaHei" w:eastAsia="Microsoft YaHei"/>
          <w:b w:val="0"/>
          <w:sz w:val="21"/>
        </w:rPr>
        <w:t>(黄色 warnings 不用管)。</w:t>
      </w:r>
    </w:p>
    <w:p>
      <w:r>
        <w:rPr>
          <w:rFonts w:ascii="Microsoft YaHei" w:hAnsi="Microsoft YaHei" w:eastAsia="Microsoft YaHei"/>
          <w:b w:val="0"/>
          <w:sz w:val="21"/>
        </w:rPr>
        <w:t>✅ 验收:0 errors——流程通了。❌ 有红色 error:双击那行看跳哪,截图(含英文报错)发 Claude。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 3 步:补齐数据类型与全局变量(20 分钟)</w:t>
      </w:r>
    </w:p>
    <w:p>
      <w:r>
        <w:rPr>
          <w:rFonts w:ascii="Microsoft YaHei" w:hAnsi="Microsoft YaHei" w:eastAsia="Microsoft YaHei"/>
          <w:b/>
          <w:sz w:val="21"/>
        </w:rPr>
        <w:t>3a. 再建 4 个 DUT</w:t>
      </w:r>
      <w:r>
        <w:rPr>
          <w:rFonts w:ascii="Microsoft YaHei" w:hAnsi="Microsoft YaHei" w:eastAsia="Microsoft YaHei"/>
          <w:b w:val="0"/>
          <w:sz w:val="21"/>
        </w:rPr>
        <w:t>(方法同 2a):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Name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类型勾选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代码来源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ST_Slot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Structure(结构)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01_DUTs.st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ST_Stats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Structure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01_DUTs.st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E_MainState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Enumeration(枚举)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01_DUTs.st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ST_TestVec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Structure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07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_GVL_Data_generated.st 开头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3b. 建 4 个 GVL</w:t>
      </w:r>
      <w:r>
        <w:rPr>
          <w:rFonts w:ascii="Microsoft YaHei" w:hAnsi="Microsoft YaHei" w:eastAsia="Microsoft YaHei"/>
          <w:b w:val="0"/>
          <w:sz w:val="21"/>
        </w:rPr>
        <w:t xml:space="preserve">:右键 Application → Add Object → </w:t>
      </w:r>
      <w:r>
        <w:rPr>
          <w:rFonts w:ascii="Microsoft YaHei" w:hAnsi="Microsoft YaHei" w:eastAsia="Microsoft YaHei"/>
          <w:b/>
          <w:sz w:val="21"/>
        </w:rPr>
        <w:t>Global Variable List…(全局变量列表)</w:t>
      </w:r>
      <w:r>
        <w:rPr>
          <w:rFonts w:ascii="Microsoft YaHei" w:hAnsi="Microsoft YaHei" w:eastAsia="Microsoft YaHei"/>
          <w:b w:val="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Name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代码来源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特别说明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GVL_Param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02_GVL.st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该段有</w:t>
            </w:r>
            <w:r>
              <w:rPr>
                <w:rFonts w:ascii="Microsoft YaHei" w:hAnsi="Microsoft YaHei" w:eastAsia="Microsoft YaHei"/>
                <w:b/>
                <w:sz w:val="19"/>
              </w:rPr>
              <w:t>两个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VAR_GLOBAL 块(CONSTANT 和普通),</w:t>
            </w:r>
            <w:r>
              <w:rPr>
                <w:rFonts w:ascii="Microsoft YaHei" w:hAnsi="Microsoft YaHei" w:eastAsia="Microsoft YaHei"/>
                <w:b/>
                <w:sz w:val="19"/>
              </w:rPr>
              <w:t>都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粘进这一个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GVL_WH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02_GVL.st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GVL_Visu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02_GVL.st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GVL_Data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07_GVL_Data_generated.st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也是两个块都粘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规则同前:打开后 Ctrl+A 清模板再粘。</w:t>
      </w:r>
      <w:r>
        <w:rPr>
          <w:rFonts w:ascii="Microsoft YaHei" w:hAnsi="Microsoft YaHei" w:eastAsia="Microsoft YaHei"/>
          <w:b/>
          <w:sz w:val="21"/>
        </w:rPr>
        <w:t>每建一个按一次 F11</w:t>
      </w:r>
      <w:r>
        <w:rPr>
          <w:rFonts w:ascii="Microsoft YaHei" w:hAnsi="Microsoft YaHei" w:eastAsia="Microsoft YaHei"/>
          <w:b w:val="0"/>
          <w:sz w:val="21"/>
        </w:rPr>
        <w:t>,保持"随时 0 errors"——</w:t>
      </w:r>
    </w:p>
    <w:p>
      <w:r>
        <w:rPr>
          <w:rFonts w:ascii="Microsoft YaHei" w:hAnsi="Microsoft YaHei" w:eastAsia="Microsoft YaHei"/>
          <w:b w:val="0"/>
          <w:sz w:val="21"/>
        </w:rPr>
        <w:t>一报错就知道是刚才那一步,好定位。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 4 步:导入全部函数(20 分钟)</w:t>
      </w:r>
    </w:p>
    <w:p>
      <w:r>
        <w:rPr>
          <w:rFonts w:ascii="Microsoft YaHei" w:hAnsi="Microsoft YaHei" w:eastAsia="Microsoft YaHei"/>
          <w:b w:val="0"/>
          <w:sz w:val="21"/>
        </w:rPr>
        <w:t>重复 2b 的方法(POU → Function → 填 Return type → 上下窗粘贴),共 13 个: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Name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Return type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FC_CapCoef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 2 步已完成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FC_IsPresetOccupied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03_Functions.st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FC_CheckFeasible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FC_FitsPhysical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FC_CalcTravelTime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FC_CalcPathLen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FC_TMax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FC_CalcScore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FC_CalcPriority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FC_AxisTime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FC_CalcDualCycleTime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FC_StateToColor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DWORD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03(T17 可视化配色查表)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FC_LoadDemoGoods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07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文件末尾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技巧:源文件里 Ctrl+F 搜函数名定位;每段边界=</w:t>
      </w:r>
      <w:r>
        <w:rPr>
          <w:rFonts w:ascii="Consolas" w:hAnsi="Consolas" w:eastAsia="Microsoft YaHei"/>
          <w:b w:val="0"/>
          <w:color w:val="1A4D7C"/>
          <w:sz w:val="21"/>
        </w:rPr>
        <w:t>FUNCTION 名字 : 类型</w:t>
      </w:r>
      <w:r>
        <w:rPr>
          <w:rFonts w:ascii="Microsoft YaHei" w:hAnsi="Microsoft YaHei" w:eastAsia="Microsoft YaHei"/>
          <w:b w:val="0"/>
          <w:sz w:val="21"/>
        </w:rPr>
        <w:t xml:space="preserve"> 到 </w:t>
      </w:r>
      <w:r>
        <w:rPr>
          <w:rFonts w:ascii="Consolas" w:hAnsi="Consolas" w:eastAsia="Microsoft YaHei"/>
          <w:b w:val="0"/>
          <w:color w:val="1A4D7C"/>
          <w:sz w:val="21"/>
        </w:rPr>
        <w:t>END_FUNCTION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每建 2-3 个按一次 F11。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 5 步:功能块与主程序(20 分钟)</w:t>
      </w:r>
    </w:p>
    <w:p>
      <w:r>
        <w:rPr>
          <w:rFonts w:ascii="Microsoft YaHei" w:hAnsi="Microsoft YaHei" w:eastAsia="Microsoft YaHei"/>
          <w:b/>
          <w:sz w:val="21"/>
        </w:rPr>
        <w:t>5a. 9 个 Function Block(功能块)</w:t>
      </w:r>
      <w:r>
        <w:rPr>
          <w:rFonts w:ascii="Microsoft YaHei" w:hAnsi="Microsoft YaHei" w:eastAsia="Microsoft YaHei"/>
          <w:b w:val="0"/>
          <w:sz w:val="21"/>
        </w:rPr>
        <w:t xml:space="preserve">:Add Object → POU → Type 勾 </w:t>
      </w:r>
      <w:r>
        <w:rPr>
          <w:rFonts w:ascii="Microsoft YaHei" w:hAnsi="Microsoft YaHei" w:eastAsia="Microsoft YaHei"/>
          <w:b/>
          <w:sz w:val="21"/>
        </w:rPr>
        <w:t>Function Block</w:t>
      </w:r>
    </w:p>
    <w:p>
      <w:r>
        <w:rPr>
          <w:rFonts w:ascii="Microsoft YaHei" w:hAnsi="Microsoft YaHei" w:eastAsia="Microsoft YaHei"/>
          <w:b w:val="0"/>
          <w:sz w:val="21"/>
        </w:rPr>
        <w:t>(这种没有 Return type 框),来源全部 04_FB_Warehouse.st</w:t>
      </w:r>
    </w:p>
    <w:p>
      <w:r>
        <w:rPr>
          <w:rFonts w:ascii="Microsoft YaHei" w:hAnsi="Microsoft YaHei" w:eastAsia="Microsoft YaHei"/>
          <w:b w:val="0"/>
          <w:sz w:val="21"/>
        </w:rPr>
        <w:t xml:space="preserve">(段落边界 </w:t>
      </w:r>
      <w:r>
        <w:rPr>
          <w:rFonts w:ascii="Consolas" w:hAnsi="Consolas" w:eastAsia="Microsoft YaHei"/>
          <w:b w:val="0"/>
          <w:color w:val="1A4D7C"/>
          <w:sz w:val="21"/>
        </w:rPr>
        <w:t>FUNCTION_BLOCK 名字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Microsoft YaHei"/>
          <w:b w:val="0"/>
          <w:color w:val="1A4D7C"/>
          <w:sz w:val="21"/>
        </w:rPr>
        <w:t>END_FUNCTION_BLOCK</w:t>
      </w:r>
      <w:r>
        <w:rPr>
          <w:rFonts w:ascii="Microsoft YaHei" w:hAnsi="Microsoft YaHei" w:eastAsia="Microsoft YaHei"/>
          <w:b w:val="0"/>
          <w:sz w:val="21"/>
        </w:rPr>
        <w:t>):</w:t>
      </w:r>
    </w:p>
    <w:p>
      <w:r>
        <w:rPr>
          <w:rFonts w:ascii="Consolas" w:hAnsi="Consolas" w:eastAsia="Microsoft YaHei"/>
          <w:b w:val="0"/>
          <w:color w:val="1A4D7C"/>
          <w:sz w:val="21"/>
        </w:rPr>
        <w:t>FB_InitWarehouse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A4D7C"/>
          <w:sz w:val="21"/>
        </w:rPr>
        <w:t>FB_SelectSlot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A4D7C"/>
          <w:sz w:val="21"/>
        </w:rPr>
        <w:t>FB_AssignAllGoods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A4D7C"/>
          <w:sz w:val="21"/>
        </w:rPr>
        <w:t>FB_LocalSwapImprove</w:t>
      </w:r>
      <w:r>
        <w:rPr>
          <w:rFonts w:ascii="Microsoft YaHei" w:hAnsi="Microsoft YaHei" w:eastAsia="Microsoft YaHei"/>
          <w:b w:val="0"/>
          <w:sz w:val="21"/>
        </w:rPr>
        <w:t>、</w:t>
      </w:r>
    </w:p>
    <w:p>
      <w:r>
        <w:rPr>
          <w:rFonts w:ascii="Consolas" w:hAnsi="Consolas" w:eastAsia="Microsoft YaHei"/>
          <w:b w:val="0"/>
          <w:color w:val="1A4D7C"/>
          <w:sz w:val="21"/>
        </w:rPr>
        <w:t>FB_Stats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A4D7C"/>
          <w:sz w:val="21"/>
        </w:rPr>
        <w:t>FB_AnimatePath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A4D7C"/>
          <w:sz w:val="21"/>
        </w:rPr>
        <w:t>FB_ScanLoadProbe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1A4D7C"/>
          <w:sz w:val="21"/>
        </w:rPr>
        <w:t>FB_BuildVisuPath</w:t>
      </w:r>
      <w:r>
        <w:rPr>
          <w:rFonts w:ascii="Microsoft YaHei" w:hAnsi="Microsoft YaHei" w:eastAsia="Microsoft YaHei"/>
          <w:b w:val="0"/>
          <w:sz w:val="21"/>
        </w:rPr>
        <w:t>、</w:t>
      </w:r>
    </w:p>
    <w:p>
      <w:r>
        <w:rPr>
          <w:rFonts w:ascii="Consolas" w:hAnsi="Consolas" w:eastAsia="Microsoft YaHei"/>
          <w:b w:val="0"/>
          <w:color w:val="1A4D7C"/>
          <w:sz w:val="21"/>
        </w:rPr>
        <w:t>FB_VisuRefresh</w:t>
      </w:r>
      <w:r>
        <w:rPr>
          <w:rFonts w:ascii="Microsoft YaHei" w:hAnsi="Microsoft YaHei" w:eastAsia="Microsoft YaHei"/>
          <w:b w:val="0"/>
          <w:sz w:val="21"/>
        </w:rPr>
        <w:t>(T17 可视化镜像)。</w:t>
      </w:r>
    </w:p>
    <w:p>
      <w:r>
        <w:rPr>
          <w:rFonts w:ascii="Microsoft YaHei" w:hAnsi="Microsoft YaHei" w:eastAsia="Microsoft YaHei"/>
          <w:b/>
          <w:sz w:val="21"/>
        </w:rPr>
        <w:t>5b. 2 个 Program(程序)</w:t>
      </w:r>
      <w:r>
        <w:rPr>
          <w:rFonts w:ascii="Microsoft YaHei" w:hAnsi="Microsoft YaHei" w:eastAsia="Microsoft YaHei"/>
          <w:b w:val="0"/>
          <w:sz w:val="21"/>
        </w:rPr>
        <w:t xml:space="preserve">:Add Object → POU → Type 勾 </w:t>
      </w:r>
      <w:r>
        <w:rPr>
          <w:rFonts w:ascii="Microsoft YaHei" w:hAnsi="Microsoft YaHei" w:eastAsia="Microsoft YaHei"/>
          <w:b/>
          <w:sz w:val="21"/>
        </w:rPr>
        <w:t>Program</w:t>
      </w:r>
      <w:r>
        <w:rPr>
          <w:rFonts w:ascii="Microsoft YaHei" w:hAnsi="Microsoft YaHei" w:eastAsia="Microsoft YaHei"/>
          <w:b w:val="0"/>
          <w:sz w:val="21"/>
        </w:rPr>
        <w:t>:</w:t>
      </w:r>
    </w:p>
    <w:p>
      <w:r>
        <w:rPr>
          <w:rFonts w:ascii="Consolas" w:hAnsi="Consolas" w:eastAsia="Microsoft YaHei"/>
          <w:b w:val="0"/>
          <w:color w:val="1A4D7C"/>
          <w:sz w:val="21"/>
        </w:rPr>
        <w:t>PRG_Main</w:t>
      </w:r>
      <w:r>
        <w:rPr>
          <w:rFonts w:ascii="Microsoft YaHei" w:hAnsi="Microsoft YaHei" w:eastAsia="Microsoft YaHei"/>
          <w:b w:val="0"/>
          <w:sz w:val="21"/>
        </w:rPr>
        <w:t>(来源 05_PRG_Main.st)、</w:t>
      </w:r>
      <w:r>
        <w:rPr>
          <w:rFonts w:ascii="Consolas" w:hAnsi="Consolas" w:eastAsia="Microsoft YaHei"/>
          <w:b w:val="0"/>
          <w:color w:val="1A4D7C"/>
          <w:sz w:val="21"/>
        </w:rPr>
        <w:t>PRG_Test</w:t>
      </w:r>
      <w:r>
        <w:rPr>
          <w:rFonts w:ascii="Microsoft YaHei" w:hAnsi="Microsoft YaHei" w:eastAsia="Microsoft YaHei"/>
          <w:b w:val="0"/>
          <w:sz w:val="21"/>
        </w:rPr>
        <w:t>(来源 06_PRG_Test.st)。</w:t>
      </w:r>
    </w:p>
    <w:p>
      <w:r>
        <w:rPr>
          <w:rFonts w:ascii="Microsoft YaHei" w:hAnsi="Microsoft YaHei" w:eastAsia="Microsoft YaHei"/>
          <w:b w:val="0"/>
          <w:sz w:val="21"/>
        </w:rPr>
        <w:t>全部粘完 F11:</w:t>
      </w:r>
      <w:r>
        <w:rPr>
          <w:rFonts w:ascii="Microsoft YaHei" w:hAnsi="Microsoft YaHei" w:eastAsia="Microsoft YaHei"/>
          <w:b/>
          <w:sz w:val="21"/>
        </w:rPr>
        <w:t>0 errors</w:t>
      </w:r>
      <w:r>
        <w:rPr>
          <w:rFonts w:ascii="Microsoft YaHei" w:hAnsi="Microsoft YaHei" w:eastAsia="Microsoft YaHei"/>
          <w:b w:val="0"/>
          <w:sz w:val="21"/>
        </w:rPr>
        <w:t xml:space="preserve"> 才继续。(plc 里的 08 号文件暂</w:t>
      </w:r>
      <w:r>
        <w:rPr>
          <w:rFonts w:ascii="Microsoft YaHei" w:hAnsi="Microsoft YaHei" w:eastAsia="Microsoft YaHei"/>
          <w:b/>
          <w:sz w:val="21"/>
        </w:rPr>
        <w:t>不用</w:t>
      </w:r>
      <w:r>
        <w:rPr>
          <w:rFonts w:ascii="Microsoft YaHei" w:hAnsi="Microsoft YaHei" w:eastAsia="Microsoft YaHei"/>
          <w:b w:val="0"/>
          <w:sz w:val="21"/>
        </w:rPr>
        <w:t>导,后续接线用。)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 6 步:把程序挂上 Task(10 分钟)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概念:PLC 是"每 10 毫秒把程序从头到尾跑一遍"的循环机器;</w:t>
      </w:r>
      <w:r>
        <w:rPr>
          <w:rFonts w:ascii="Microsoft YaHei" w:hAnsi="Microsoft YaHei" w:eastAsia="Microsoft YaHei"/>
          <w:b/>
          <w:color w:val="606060"/>
          <w:sz w:val="20"/>
        </w:rPr>
        <w:t>Task(任务)</w:t>
      </w:r>
      <w:r>
        <w:rPr>
          <w:rFonts w:ascii="Microsoft YaHei" w:hAnsi="Microsoft YaHei" w:eastAsia="Microsoft YaHei"/>
          <w:b w:val="0"/>
          <w:color w:val="606060"/>
          <w:sz w:val="20"/>
        </w:rPr>
        <w:t>就是那个闹钟。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Devices 树找 </w:t>
      </w:r>
      <w:r>
        <w:rPr>
          <w:rFonts w:ascii="Microsoft YaHei" w:hAnsi="Microsoft YaHei" w:eastAsia="Microsoft YaHei"/>
          <w:b/>
          <w:sz w:val="21"/>
        </w:rPr>
        <w:t>Task Configuration(任务配置)</w:t>
      </w:r>
      <w:r>
        <w:rPr>
          <w:rFonts w:ascii="Microsoft YaHei" w:hAnsi="Microsoft YaHei" w:eastAsia="Microsoft YaHei"/>
          <w:b w:val="0"/>
          <w:sz w:val="21"/>
        </w:rPr>
        <w:t>(在 Application 下),展开——</w:t>
      </w:r>
    </w:p>
    <w:p>
      <w:r>
        <w:rPr>
          <w:rFonts w:ascii="Microsoft YaHei" w:hAnsi="Microsoft YaHei" w:eastAsia="Microsoft YaHei"/>
          <w:b w:val="0"/>
          <w:sz w:val="21"/>
        </w:rPr>
        <w:t>通常已有一个现成任务(名叫 Task 或 MainTask)。双击它。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编辑器里:</w:t>
      </w:r>
      <w:r>
        <w:rPr>
          <w:rFonts w:ascii="Microsoft YaHei" w:hAnsi="Microsoft YaHei" w:eastAsia="Microsoft YaHei"/>
          <w:b/>
          <w:sz w:val="21"/>
        </w:rPr>
        <w:t>Type(类型)</w:t>
      </w:r>
      <w:r>
        <w:rPr>
          <w:rFonts w:ascii="Microsoft YaHei" w:hAnsi="Microsoft YaHei" w:eastAsia="Microsoft YaHei"/>
          <w:b w:val="0"/>
          <w:sz w:val="21"/>
        </w:rPr>
        <w:t xml:space="preserve">应为 </w:t>
      </w:r>
      <w:r>
        <w:rPr>
          <w:rFonts w:ascii="Microsoft YaHei" w:hAnsi="Microsoft YaHei" w:eastAsia="Microsoft YaHei"/>
          <w:b/>
          <w:sz w:val="21"/>
        </w:rPr>
        <w:t>Cyclic(循环)</w:t>
      </w:r>
      <w:r>
        <w:rPr>
          <w:rFonts w:ascii="Microsoft YaHei" w:hAnsi="Microsoft YaHei" w:eastAsia="Microsoft YaHei"/>
          <w:b w:val="0"/>
          <w:sz w:val="21"/>
        </w:rPr>
        <w:t>;</w:t>
      </w:r>
      <w:r>
        <w:rPr>
          <w:rFonts w:ascii="Microsoft YaHei" w:hAnsi="Microsoft YaHei" w:eastAsia="Microsoft YaHei"/>
          <w:b/>
          <w:sz w:val="21"/>
        </w:rPr>
        <w:t>Interval(间隔/周期)</w:t>
      </w:r>
      <w:r>
        <w:rPr>
          <w:rFonts w:ascii="Microsoft YaHei" w:hAnsi="Microsoft YaHei" w:eastAsia="Microsoft YaHei"/>
          <w:b w:val="0"/>
          <w:sz w:val="21"/>
        </w:rPr>
        <w:t>改为</w:t>
      </w:r>
    </w:p>
    <w:p>
      <w:r>
        <w:rPr>
          <w:rFonts w:ascii="Microsoft YaHei" w:hAnsi="Microsoft YaHei" w:eastAsia="Microsoft YaHei"/>
          <w:b/>
          <w:sz w:val="21"/>
        </w:rPr>
        <w:t>t#10ms</w:t>
      </w:r>
      <w:r>
        <w:rPr>
          <w:rFonts w:ascii="Microsoft YaHei" w:hAnsi="Microsoft YaHei" w:eastAsia="Microsoft YaHei"/>
          <w:b w:val="0"/>
          <w:sz w:val="21"/>
        </w:rPr>
        <w:t>(显示 20ms 就改 10ms)。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同页找 </w:t>
      </w:r>
      <w:r>
        <w:rPr>
          <w:rFonts w:ascii="Microsoft YaHei" w:hAnsi="Microsoft YaHei" w:eastAsia="Microsoft YaHei"/>
          <w:b/>
          <w:sz w:val="21"/>
        </w:rPr>
        <w:t>Add Call…(添加调用/添加 POU)</w:t>
      </w:r>
      <w:r>
        <w:rPr>
          <w:rFonts w:ascii="Microsoft YaHei" w:hAnsi="Microsoft YaHei" w:eastAsia="Microsoft YaHei"/>
          <w:b w:val="0"/>
          <w:sz w:val="21"/>
        </w:rPr>
        <w:t xml:space="preserve">按钮 → 列表里选 </w:t>
      </w:r>
      <w:r>
        <w:rPr>
          <w:rFonts w:ascii="Consolas" w:hAnsi="Consolas" w:eastAsia="Microsoft YaHei"/>
          <w:b w:val="0"/>
          <w:color w:val="1A4D7C"/>
          <w:sz w:val="21"/>
        </w:rPr>
        <w:t>PRG_Main</w:t>
      </w:r>
      <w:r>
        <w:rPr>
          <w:rFonts w:ascii="Microsoft YaHei" w:hAnsi="Microsoft YaHei" w:eastAsia="Microsoft YaHei"/>
          <w:b w:val="0"/>
          <w:sz w:val="21"/>
        </w:rPr>
        <w:t xml:space="preserve"> → OK;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再点一次 Add Call → 选 </w:t>
      </w:r>
      <w:r>
        <w:rPr>
          <w:rFonts w:ascii="Consolas" w:hAnsi="Consolas" w:eastAsia="Microsoft YaHei"/>
          <w:b w:val="0"/>
          <w:color w:val="1A4D7C"/>
          <w:sz w:val="21"/>
        </w:rPr>
        <w:t>PRG_Test</w:t>
      </w:r>
      <w:r>
        <w:rPr>
          <w:rFonts w:ascii="Microsoft YaHei" w:hAnsi="Microsoft YaHei" w:eastAsia="Microsoft YaHei"/>
          <w:b w:val="0"/>
          <w:sz w:val="21"/>
        </w:rPr>
        <w:t xml:space="preserve"> → OK。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预期:任务下方列表出现这两个程序名。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F11(0 errors),Ctrl+S。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 7 步:仿真运行(10 分钟)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三个概念:</w:t>
      </w:r>
      <w:r>
        <w:rPr>
          <w:rFonts w:ascii="Microsoft YaHei" w:hAnsi="Microsoft YaHei" w:eastAsia="Microsoft YaHei"/>
          <w:b/>
          <w:color w:val="606060"/>
          <w:sz w:val="20"/>
        </w:rPr>
        <w:t>Simulation(仿真)</w:t>
      </w:r>
      <w:r>
        <w:rPr>
          <w:rFonts w:ascii="Microsoft YaHei" w:hAnsi="Microsoft YaHei" w:eastAsia="Microsoft YaHei"/>
          <w:b w:val="0"/>
          <w:color w:val="606060"/>
          <w:sz w:val="20"/>
        </w:rPr>
        <w:t>=电脑里虚拟一台 PLC;</w:t>
      </w:r>
      <w:r>
        <w:rPr>
          <w:rFonts w:ascii="Microsoft YaHei" w:hAnsi="Microsoft YaHei" w:eastAsia="Microsoft YaHei"/>
          <w:b/>
          <w:color w:val="606060"/>
          <w:sz w:val="20"/>
        </w:rPr>
        <w:t>Login(登录)</w:t>
      </w:r>
      <w:r>
        <w:rPr>
          <w:rFonts w:ascii="Microsoft YaHei" w:hAnsi="Microsoft YaHei" w:eastAsia="Microsoft YaHei"/>
          <w:b w:val="0"/>
          <w:color w:val="606060"/>
          <w:sz w:val="20"/>
        </w:rPr>
        <w:t>=把程序装进去;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Start(启动)</w:t>
      </w:r>
      <w:r>
        <w:rPr>
          <w:rFonts w:ascii="Microsoft YaHei" w:hAnsi="Microsoft YaHei" w:eastAsia="Microsoft YaHei"/>
          <w:b w:val="0"/>
          <w:color w:val="606060"/>
          <w:sz w:val="20"/>
        </w:rPr>
        <w:t>=按下它的运行键。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菜单 </w:t>
      </w:r>
      <w:r>
        <w:rPr>
          <w:rFonts w:ascii="Microsoft YaHei" w:hAnsi="Microsoft YaHei" w:eastAsia="Microsoft YaHei"/>
          <w:b/>
          <w:sz w:val="21"/>
        </w:rPr>
        <w:t>Online → Simulation(在线→仿真)</w:t>
      </w:r>
      <w:r>
        <w:rPr>
          <w:rFonts w:ascii="Microsoft YaHei" w:hAnsi="Microsoft YaHei" w:eastAsia="Microsoft YaHei"/>
          <w:b w:val="0"/>
          <w:sz w:val="21"/>
        </w:rPr>
        <w:t>,点一下打上勾。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预期:窗口底部出现红色 </w:t>
      </w:r>
      <w:r>
        <w:rPr>
          <w:rFonts w:ascii="Microsoft YaHei" w:hAnsi="Microsoft YaHei" w:eastAsia="Microsoft YaHei"/>
          <w:b/>
          <w:sz w:val="21"/>
        </w:rPr>
        <w:t>SIMULATION</w:t>
      </w:r>
      <w:r>
        <w:rPr>
          <w:rFonts w:ascii="Microsoft YaHei" w:hAnsi="Microsoft YaHei" w:eastAsia="Microsoft YaHei"/>
          <w:b w:val="0"/>
          <w:sz w:val="21"/>
        </w:rPr>
        <w:t xml:space="preserve"> 字样(红色只是提醒,不是错误)。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菜单 </w:t>
      </w:r>
      <w:r>
        <w:rPr>
          <w:rFonts w:ascii="Microsoft YaHei" w:hAnsi="Microsoft YaHei" w:eastAsia="Microsoft YaHei"/>
          <w:b/>
          <w:sz w:val="21"/>
        </w:rPr>
        <w:t>Online → Login(登录)</w:t>
      </w:r>
      <w:r>
        <w:rPr>
          <w:rFonts w:ascii="Microsoft YaHei" w:hAnsi="Microsoft YaHei" w:eastAsia="Microsoft YaHei"/>
          <w:b w:val="0"/>
          <w:sz w:val="21"/>
        </w:rPr>
        <w:t xml:space="preserve">,或 </w:t>
      </w:r>
      <w:r>
        <w:rPr>
          <w:rFonts w:ascii="Microsoft YaHei" w:hAnsi="Microsoft YaHei" w:eastAsia="Microsoft YaHei"/>
          <w:b/>
          <w:sz w:val="21"/>
        </w:rPr>
        <w:t>Alt+F8</w:t>
      </w:r>
      <w:r>
        <w:rPr>
          <w:rFonts w:ascii="Microsoft YaHei" w:hAnsi="Microsoft YaHei" w:eastAsia="Microsoft YaHei"/>
          <w:b w:val="0"/>
          <w:sz w:val="21"/>
        </w:rPr>
        <w:t>。弹确认框(一般问</w:t>
      </w:r>
    </w:p>
    <w:p>
      <w:r>
        <w:rPr>
          <w:rFonts w:ascii="Microsoft YaHei" w:hAnsi="Microsoft YaHei" w:eastAsia="Microsoft YaHei"/>
          <w:b w:val="0"/>
          <w:sz w:val="21"/>
        </w:rPr>
        <w:t xml:space="preserve">"…download…?" 要不要下载)→ 点 </w:t>
      </w:r>
      <w:r>
        <w:rPr>
          <w:rFonts w:ascii="Microsoft YaHei" w:hAnsi="Microsoft YaHei" w:eastAsia="Microsoft YaHei"/>
          <w:b/>
          <w:sz w:val="21"/>
        </w:rPr>
        <w:t>Yes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预期:Application 节点变绿/显示 [run] 或 [stop]。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菜单 </w:t>
      </w:r>
      <w:r>
        <w:rPr>
          <w:rFonts w:ascii="Microsoft YaHei" w:hAnsi="Microsoft YaHei" w:eastAsia="Microsoft YaHei"/>
          <w:b/>
          <w:sz w:val="21"/>
        </w:rPr>
        <w:t>Debug → Start(调试→启动)</w:t>
      </w:r>
      <w:r>
        <w:rPr>
          <w:rFonts w:ascii="Microsoft YaHei" w:hAnsi="Microsoft YaHei" w:eastAsia="Microsoft YaHei"/>
          <w:b w:val="0"/>
          <w:sz w:val="21"/>
        </w:rPr>
        <w:t xml:space="preserve">,或 </w:t>
      </w:r>
      <w:r>
        <w:rPr>
          <w:rFonts w:ascii="Microsoft YaHei" w:hAnsi="Microsoft YaHei" w:eastAsia="Microsoft YaHei"/>
          <w:b/>
          <w:sz w:val="21"/>
        </w:rPr>
        <w:t>F5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预期:状态变 </w:t>
      </w:r>
      <w:r>
        <w:rPr>
          <w:rFonts w:ascii="Microsoft YaHei" w:hAnsi="Microsoft YaHei" w:eastAsia="Microsoft YaHei"/>
          <w:b/>
          <w:sz w:val="21"/>
        </w:rPr>
        <w:t>RUN</w:t>
      </w:r>
      <w:r>
        <w:rPr>
          <w:rFonts w:ascii="Microsoft YaHei" w:hAnsi="Microsoft YaHei" w:eastAsia="Microsoft YaHei"/>
          <w:b w:val="0"/>
          <w:sz w:val="21"/>
        </w:rPr>
        <w:t>(绿色)。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双击 PRG_Main:现在是</w:t>
      </w:r>
      <w:r>
        <w:rPr>
          <w:rFonts w:ascii="Microsoft YaHei" w:hAnsi="Microsoft YaHei" w:eastAsia="Microsoft YaHei"/>
          <w:b/>
          <w:sz w:val="21"/>
        </w:rPr>
        <w:t>在线模式(online view)</w:t>
      </w:r>
      <w:r>
        <w:rPr>
          <w:rFonts w:ascii="Microsoft YaHei" w:hAnsi="Microsoft YaHei" w:eastAsia="Microsoft YaHei"/>
          <w:b w:val="0"/>
          <w:sz w:val="21"/>
        </w:rPr>
        <w:t>,每个变量后面实时显示当前值。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预期:</w:t>
      </w:r>
      <w:r>
        <w:rPr>
          <w:rFonts w:ascii="Consolas" w:hAnsi="Consolas" w:eastAsia="Microsoft YaHei"/>
          <w:b w:val="0"/>
          <w:color w:val="1A4D7C"/>
          <w:sz w:val="21"/>
        </w:rPr>
        <w:t>eState</w:t>
      </w:r>
      <w:r>
        <w:rPr>
          <w:rFonts w:ascii="Microsoft YaHei" w:hAnsi="Microsoft YaHei" w:eastAsia="Microsoft YaHei"/>
          <w:b w:val="0"/>
          <w:sz w:val="21"/>
        </w:rPr>
        <w:t xml:space="preserve"> 显示 </w:t>
      </w:r>
      <w:r>
        <w:rPr>
          <w:rFonts w:ascii="Microsoft YaHei" w:hAnsi="Microsoft YaHei" w:eastAsia="Microsoft YaHei"/>
          <w:b/>
          <w:sz w:val="21"/>
        </w:rPr>
        <w:t>STATE_WAIT_INPUT</w:t>
      </w:r>
      <w:r>
        <w:rPr>
          <w:rFonts w:ascii="Microsoft YaHei" w:hAnsi="Microsoft YaHei" w:eastAsia="Microsoft YaHei"/>
          <w:b w:val="0"/>
          <w:sz w:val="21"/>
        </w:rPr>
        <w:t>(程序已初始化完仓库,在等指令)。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 8 步:跑 23 个测试(15 分钟)——今天的最终验收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在线改变量值的标准手法</w:t>
      </w:r>
      <w:r>
        <w:rPr>
          <w:rFonts w:ascii="Microsoft YaHei" w:hAnsi="Microsoft YaHei" w:eastAsia="Microsoft YaHei"/>
          <w:b w:val="0"/>
          <w:color w:val="606060"/>
          <w:sz w:val="20"/>
        </w:rPr>
        <w:t>(记住,演示也用它):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 xml:space="preserve">找到变量那一行的 </w:t>
      </w:r>
      <w:r>
        <w:rPr>
          <w:rFonts w:ascii="Microsoft YaHei" w:hAnsi="Microsoft YaHei" w:eastAsia="Microsoft YaHei"/>
          <w:b/>
          <w:color w:val="606060"/>
          <w:sz w:val="20"/>
        </w:rPr>
        <w:t>"Prepared value"(准备值)列 → 双击</w:t>
      </w:r>
      <w:r>
        <w:rPr>
          <w:rFonts w:ascii="Microsoft YaHei" w:hAnsi="Microsoft YaHei" w:eastAsia="Microsoft YaHei"/>
          <w:b w:val="0"/>
          <w:color w:val="606060"/>
          <w:sz w:val="20"/>
        </w:rPr>
        <w:t>,出现 TRUE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 xml:space="preserve">(或弹小窗让你填,填 TRUE)→ 菜单 </w:t>
      </w:r>
      <w:r>
        <w:rPr>
          <w:rFonts w:ascii="Microsoft YaHei" w:hAnsi="Microsoft YaHei" w:eastAsia="Microsoft YaHei"/>
          <w:b/>
          <w:color w:val="606060"/>
          <w:sz w:val="20"/>
        </w:rPr>
        <w:t>Debug → Write values(写入值)</w:t>
      </w:r>
      <w:r>
        <w:rPr>
          <w:rFonts w:ascii="Microsoft YaHei" w:hAnsi="Microsoft YaHei" w:eastAsia="Microsoft YaHei"/>
          <w:b w:val="0"/>
          <w:color w:val="606060"/>
          <w:sz w:val="20"/>
        </w:rPr>
        <w:t xml:space="preserve">,快捷键 </w:t>
      </w:r>
      <w:r>
        <w:rPr>
          <w:rFonts w:ascii="Microsoft YaHei" w:hAnsi="Microsoft YaHei" w:eastAsia="Microsoft YaHei"/>
          <w:b/>
          <w:color w:val="606060"/>
          <w:sz w:val="20"/>
        </w:rPr>
        <w:t>Ctrl+F7</w:t>
      </w:r>
      <w:r>
        <w:rPr>
          <w:rFonts w:ascii="Microsoft YaHei" w:hAnsi="Microsoft YaHei" w:eastAsia="Microsoft YaHei"/>
          <w:b w:val="0"/>
          <w:color w:val="606060"/>
          <w:sz w:val="20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在线状态下双击打开 </w:t>
      </w:r>
      <w:r>
        <w:rPr>
          <w:rFonts w:ascii="Microsoft YaHei" w:hAnsi="Microsoft YaHei" w:eastAsia="Microsoft YaHei"/>
          <w:b/>
          <w:sz w:val="21"/>
        </w:rPr>
        <w:t>PRG_Test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变量 </w:t>
      </w:r>
      <w:r>
        <w:rPr>
          <w:rFonts w:ascii="Consolas" w:hAnsi="Consolas" w:eastAsia="Microsoft YaHei"/>
          <w:b w:val="0"/>
          <w:color w:val="1A4D7C"/>
          <w:sz w:val="21"/>
        </w:rPr>
        <w:t>xRunTests</w:t>
      </w:r>
      <w:r>
        <w:rPr>
          <w:rFonts w:ascii="Microsoft YaHei" w:hAnsi="Microsoft YaHei" w:eastAsia="Microsoft YaHei"/>
          <w:b w:val="0"/>
          <w:sz w:val="21"/>
        </w:rPr>
        <w:t xml:space="preserve"> 按上述手法写 </w:t>
      </w:r>
      <w:r>
        <w:rPr>
          <w:rFonts w:ascii="Microsoft YaHei" w:hAnsi="Microsoft YaHei" w:eastAsia="Microsoft YaHei"/>
          <w:b/>
          <w:sz w:val="21"/>
        </w:rPr>
        <w:t>TRUE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程序瞬间跑完并自动复位它,看不到它变 TRUE 是正常的。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看结果:</w:t>
      </w:r>
      <w:r>
        <w:rPr>
          <w:rFonts w:ascii="Microsoft YaHei" w:hAnsi="Microsoft YaHei" w:eastAsia="Microsoft YaHei"/>
          <w:b/>
          <w:sz w:val="21"/>
        </w:rPr>
        <w:t>`iPassed` = 23,`iFailed` = 0,`xAllPass` = TRUE</w:t>
      </w:r>
      <w:r>
        <w:rPr>
          <w:rFonts w:ascii="Microsoft YaHei" w:hAnsi="Microsoft YaHei" w:eastAsia="Microsoft YaHei"/>
          <w:b w:val="0"/>
          <w:sz w:val="21"/>
        </w:rPr>
        <w:t xml:space="preserve"> → 🎉 通过!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其中 T19/T20/T22 = PLC 算的数与 Python 仿真逐条一致,T23 = 双命令周期口径正确——</w:t>
      </w:r>
    </w:p>
    <w:p>
      <w:r>
        <w:rPr>
          <w:rFonts w:ascii="Microsoft YaHei" w:hAnsi="Microsoft YaHei" w:eastAsia="Microsoft YaHei"/>
          <w:b w:val="0"/>
          <w:sz w:val="21"/>
        </w:rPr>
        <w:t>这一过,报告"仿真与实现互相背书"的证据链闭环。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截图</w:t>
      </w:r>
      <w:r>
        <w:rPr>
          <w:rFonts w:ascii="Microsoft YaHei" w:hAnsi="Microsoft YaHei" w:eastAsia="Microsoft YaHei"/>
          <w:b w:val="0"/>
          <w:sz w:val="21"/>
        </w:rPr>
        <w:t xml:space="preserve">(画面里要有 iPassed/iFailed),存 </w:t>
      </w:r>
      <w:r>
        <w:rPr>
          <w:rFonts w:ascii="Consolas" w:hAnsi="Consolas" w:eastAsia="Microsoft YaHei"/>
          <w:b w:val="0"/>
          <w:color w:val="1A4D7C"/>
          <w:sz w:val="21"/>
        </w:rPr>
        <w:t>F:\abb_wh_work\plc\验收截图\</w:t>
      </w:r>
    </w:p>
    <w:p>
      <w:r>
        <w:rPr>
          <w:rFonts w:ascii="Microsoft YaHei" w:hAnsi="Microsoft YaHei" w:eastAsia="Microsoft YaHei"/>
          <w:b w:val="0"/>
          <w:sz w:val="21"/>
        </w:rPr>
        <w:t xml:space="preserve">(没有就新建),命名 </w:t>
      </w:r>
      <w:r>
        <w:rPr>
          <w:rFonts w:ascii="Consolas" w:hAnsi="Consolas" w:eastAsia="Microsoft YaHei"/>
          <w:b w:val="0"/>
          <w:color w:val="1A4D7C"/>
          <w:sz w:val="21"/>
        </w:rPr>
        <w:t>W1_PRGTest_23pass.png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若 iFailed ≠ 0:看 </w:t>
      </w:r>
      <w:r>
        <w:rPr>
          <w:rFonts w:ascii="Consolas" w:hAnsi="Consolas" w:eastAsia="Microsoft YaHei"/>
          <w:b w:val="0"/>
          <w:color w:val="1A4D7C"/>
          <w:sz w:val="21"/>
        </w:rPr>
        <w:t>sLastFail</w:t>
      </w:r>
      <w:r>
        <w:rPr>
          <w:rFonts w:ascii="Microsoft YaHei" w:hAnsi="Microsoft YaHei" w:eastAsia="Microsoft YaHei"/>
          <w:b w:val="0"/>
          <w:sz w:val="21"/>
        </w:rPr>
        <w:t xml:space="preserve"> 显示的编号(如 T13),截图发 Claude。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 9 步:顺手看一眼演示(10 分钟,推荐)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在线状态双击 </w:t>
      </w:r>
      <w:r>
        <w:rPr>
          <w:rFonts w:ascii="Microsoft YaHei" w:hAnsi="Microsoft YaHei" w:eastAsia="Microsoft YaHei"/>
          <w:b/>
          <w:sz w:val="21"/>
        </w:rPr>
        <w:t>GVL_Visu</w:t>
      </w:r>
      <w:r>
        <w:rPr>
          <w:rFonts w:ascii="Microsoft YaHei" w:hAnsi="Microsoft YaHei" w:eastAsia="Microsoft YaHei"/>
          <w:b w:val="0"/>
          <w:sz w:val="21"/>
        </w:rPr>
        <w:t>,依次写值(手法同第 8 步):</w:t>
      </w:r>
    </w:p>
    <w:p>
      <w:r>
        <w:rPr>
          <w:rFonts w:ascii="Consolas" w:hAnsi="Consolas" w:eastAsia="Microsoft YaHei"/>
          <w:b w:val="0"/>
          <w:color w:val="1A4D7C"/>
          <w:sz w:val="21"/>
        </w:rPr>
        <w:t>CmdReset</w:t>
      </w:r>
      <w:r>
        <w:rPr>
          <w:rFonts w:ascii="Microsoft YaHei" w:hAnsi="Microsoft YaHei" w:eastAsia="Microsoft YaHei"/>
          <w:b w:val="0"/>
          <w:sz w:val="21"/>
        </w:rPr>
        <w:t xml:space="preserve">=TRUE(清测试数据重新初始化)→ </w:t>
      </w:r>
      <w:r>
        <w:rPr>
          <w:rFonts w:ascii="Consolas" w:hAnsi="Consolas" w:eastAsia="Microsoft YaHei"/>
          <w:b w:val="0"/>
          <w:color w:val="1A4D7C"/>
          <w:sz w:val="21"/>
        </w:rPr>
        <w:t>CmdLoadDemo</w:t>
      </w:r>
      <w:r>
        <w:rPr>
          <w:rFonts w:ascii="Microsoft YaHei" w:hAnsi="Microsoft YaHei" w:eastAsia="Microsoft YaHei"/>
          <w:b w:val="0"/>
          <w:sz w:val="21"/>
        </w:rPr>
        <w:t>=TRUE(载入 20 件演示货,</w:t>
      </w:r>
    </w:p>
    <w:p>
      <w:r>
        <w:rPr>
          <w:rFonts w:ascii="Microsoft YaHei" w:hAnsi="Microsoft YaHei" w:eastAsia="Microsoft YaHei"/>
          <w:b w:val="0"/>
          <w:sz w:val="21"/>
        </w:rPr>
        <w:t xml:space="preserve">与 Python 同一批)→ </w:t>
      </w:r>
      <w:r>
        <w:rPr>
          <w:rFonts w:ascii="Consolas" w:hAnsi="Consolas" w:eastAsia="Microsoft YaHei"/>
          <w:b w:val="0"/>
          <w:color w:val="1A4D7C"/>
          <w:sz w:val="21"/>
        </w:rPr>
        <w:t>SelStrategy</w:t>
      </w:r>
      <w:r>
        <w:rPr>
          <w:rFonts w:ascii="Microsoft YaHei" w:hAnsi="Microsoft YaHei" w:eastAsia="Microsoft YaHei"/>
          <w:b w:val="0"/>
          <w:sz w:val="21"/>
        </w:rPr>
        <w:t>=</w:t>
      </w:r>
      <w:r>
        <w:rPr>
          <w:rFonts w:ascii="Microsoft YaHei" w:hAnsi="Microsoft YaHei" w:eastAsia="Microsoft YaHei"/>
          <w:b/>
          <w:sz w:val="21"/>
        </w:rPr>
        <w:t>3</w:t>
      </w:r>
      <w:r>
        <w:rPr>
          <w:rFonts w:ascii="Microsoft YaHei" w:hAnsi="Microsoft YaHei" w:eastAsia="Microsoft YaHei"/>
          <w:b w:val="0"/>
          <w:sz w:val="21"/>
        </w:rPr>
        <w:t xml:space="preserve">(选 AWRA-LS)→ </w:t>
      </w:r>
      <w:r>
        <w:rPr>
          <w:rFonts w:ascii="Consolas" w:hAnsi="Consolas" w:eastAsia="Microsoft YaHei"/>
          <w:b w:val="0"/>
          <w:color w:val="1A4D7C"/>
          <w:sz w:val="21"/>
        </w:rPr>
        <w:t>CmdRunAssign</w:t>
      </w:r>
      <w:r>
        <w:rPr>
          <w:rFonts w:ascii="Microsoft YaHei" w:hAnsi="Microsoft YaHei" w:eastAsia="Microsoft YaHei"/>
          <w:b w:val="0"/>
          <w:sz w:val="21"/>
        </w:rPr>
        <w:t>=TRUE(开始!)。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盯 </w:t>
      </w:r>
      <w:r>
        <w:rPr>
          <w:rFonts w:ascii="Consolas" w:hAnsi="Consolas" w:eastAsia="Microsoft YaHei"/>
          <w:b w:val="0"/>
          <w:color w:val="1A4D7C"/>
          <w:sz w:val="21"/>
        </w:rPr>
        <w:t>VisuStatusText</w:t>
      </w:r>
      <w:r>
        <w:rPr>
          <w:rFonts w:ascii="Microsoft YaHei" w:hAnsi="Microsoft YaHei" w:eastAsia="Microsoft YaHei"/>
          <w:b w:val="0"/>
          <w:sz w:val="21"/>
        </w:rPr>
        <w:t xml:space="preserve">:依次显示 </w:t>
      </w:r>
      <w:r>
        <w:rPr>
          <w:rFonts w:ascii="Consolas" w:hAnsi="Consolas" w:eastAsia="Microsoft YaHei"/>
          <w:b w:val="0"/>
          <w:color w:val="1A4D7C"/>
          <w:sz w:val="21"/>
        </w:rPr>
        <w:t>ASSIGN_RUN_PLACED=…</w:t>
      </w:r>
      <w:r>
        <w:rPr>
          <w:rFonts w:ascii="Microsoft YaHei" w:hAnsi="Microsoft YaHei" w:eastAsia="Microsoft YaHei"/>
          <w:b w:val="0"/>
          <w:sz w:val="21"/>
        </w:rPr>
        <w:t xml:space="preserve">(分配中)→ </w:t>
      </w:r>
      <w:r>
        <w:rPr>
          <w:rFonts w:ascii="Consolas" w:hAnsi="Consolas" w:eastAsia="Microsoft YaHei"/>
          <w:b w:val="0"/>
          <w:color w:val="1A4D7C"/>
          <w:sz w:val="21"/>
        </w:rPr>
        <w:t>IMPROVE_R=…_SWAPS=…</w:t>
      </w:r>
    </w:p>
    <w:p>
      <w:r>
        <w:rPr>
          <w:rFonts w:ascii="Microsoft YaHei" w:hAnsi="Microsoft YaHei" w:eastAsia="Microsoft YaHei"/>
          <w:b w:val="0"/>
          <w:sz w:val="21"/>
        </w:rPr>
        <w:t xml:space="preserve">(优化中)→ </w:t>
      </w:r>
      <w:r>
        <w:rPr>
          <w:rFonts w:ascii="Microsoft YaHei" w:hAnsi="Microsoft YaHei" w:eastAsia="Microsoft YaHei"/>
          <w:b/>
          <w:sz w:val="21"/>
        </w:rPr>
        <w:t>`DONE_OK`</w:t>
      </w:r>
      <w:r>
        <w:rPr>
          <w:rFonts w:ascii="Microsoft YaHei" w:hAnsi="Microsoft YaHei" w:eastAsia="Microsoft YaHei"/>
          <w:b w:val="0"/>
          <w:sz w:val="21"/>
        </w:rPr>
        <w:t>(完成,全部入库违规=0)。</w:t>
      </w:r>
    </w:p>
    <w:p>
      <w:r>
        <w:rPr>
          <w:rFonts w:ascii="Microsoft YaHei" w:hAnsi="Microsoft YaHei" w:eastAsia="Microsoft YaHei"/>
          <w:b w:val="0"/>
          <w:sz w:val="21"/>
        </w:rPr>
        <w:t>(状态文本用英文码是因为 PLC 字符串里的中文会引发编码警告 C0555;决赛画面上会配中文标签。)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GVL_WH 里 </w:t>
      </w:r>
      <w:r>
        <w:rPr>
          <w:rFonts w:ascii="Consolas" w:hAnsi="Consolas" w:eastAsia="Microsoft YaHei"/>
          <w:b w:val="0"/>
          <w:color w:val="1A4D7C"/>
          <w:sz w:val="21"/>
        </w:rPr>
        <w:t>stStats</w:t>
      </w:r>
      <w:r>
        <w:rPr>
          <w:rFonts w:ascii="Microsoft YaHei" w:hAnsi="Microsoft YaHei" w:eastAsia="Microsoft YaHei"/>
          <w:b w:val="0"/>
          <w:sz w:val="21"/>
        </w:rPr>
        <w:t>:PlacedCnt=20、ViolCnt=0。截图留档。</w:t>
      </w:r>
    </w:p>
    <w:p>
      <w:r>
        <w:rPr>
          <w:rFonts w:ascii="Microsoft YaHei" w:hAnsi="Microsoft YaHei" w:eastAsia="Microsoft YaHei"/>
          <w:b w:val="0"/>
          <w:sz w:val="21"/>
        </w:rPr>
        <w:t>这就是决赛可视化的数据底座,W4 给它配 20×20 图形界面和动画。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中英对照速查表(找不到东西先查这里)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你要找的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界面英文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在哪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新建工程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File → New Project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工程树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Devices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左侧面板标题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应用节点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Application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PLC_AC500 → PLC Logic 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添加对象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Add Object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右键 Application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数据类型/结构/枚举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DUT / Structure / Enumeration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Add Object 对话框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全局变量列表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Global Variable List (GVL)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Add Object 对话框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程序单元/函数/功能块/程序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POU / Function / Function Block / Program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Add Object 对话框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返回类型 / 实现语言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Return type / Implementation language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 POU 对话框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结构化文本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Structured Text (ST)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语言下拉框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声明区 / 实现区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Declaration / Implementation(或 Body)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POU 编辑器上/下窗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Build → Build(F11)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消息窗 / 0 错误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Messages / 0 errors, 0 warnings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底部面板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任务配置 / 循环 / 周期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Task Configuration / Cyclic / Interval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Application 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添加程序调用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Add Call(或 Add POU)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任务编辑页按钮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仿真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Online → Simulation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顶部菜单(勾选)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 / 下载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Login(Alt+F8)/ Download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Online 菜单 / 弹窗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启动 / 停止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Debug → Start(F5)/ Stop(Shift+F8)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运行状态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RUN / STOP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准备值 / 写入值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Prepared value / Write values(Ctrl+F7)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在线变量表列 / Debug 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许可证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License / Activate Basic license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首次启动引导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常见报错速查(Messages 窗红字)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英文报错关键词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意思/原因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Unknown type: 'ST_Good'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数据类型没建或名字错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核对第 2/3 步 5 个 DUT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Identifier 'GVL_Param' not declared/found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全局变量表没建全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核对第 3b 步 4 个 GVL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Identifier 'FC_xxx' not found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某函数漏建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对照第 4 步表逐个数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'MAX' … unexpected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标准库没挂上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截图发 Claude,给替换补丁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CONCAT … too many parameters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老版本字符串函数限两参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截图发 Claude,给拆分补丁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'STATE_IDLE' is no component of 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枚举写法版本差异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全文删 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E_MainState.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前缀再编译,并告诉 Claude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Cannot connect / No device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忘了勾 Simulation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回第 7 步第 1 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中文注释乱码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编码差异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无害,不影响运行</w:t>
            </w:r>
          </w:p>
        </w:tc>
      </w:tr>
    </w:tbl>
    <w:p/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万能兜底:</w:t>
      </w:r>
      <w:r>
        <w:rPr>
          <w:rFonts w:ascii="Microsoft YaHei" w:hAnsi="Microsoft YaHei" w:eastAsia="Microsoft YaHei"/>
          <w:b/>
          <w:color w:val="606060"/>
          <w:sz w:val="20"/>
        </w:rPr>
        <w:t>任何一步与预期不符 → 整窗截图 + 说明做到第几步 → 发 Claude。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全部通过后回我一句"iPassed=23"。这一遍下来你已掌握 AB 的工程结构、四类对象、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Build/Simulation/Login/写值——决赛可视化(W4)要用的全部基本功。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