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Factory I/O 上手教程:在真正的仿真软件里跑我们的仓库(0706)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你要学的不是"看动画",而是</w:t>
      </w:r>
      <w:r>
        <w:rPr>
          <w:rFonts w:ascii="Microsoft YaHei" w:hAnsi="Microsoft YaHei" w:eastAsia="Microsoft YaHei"/>
          <w:b/>
          <w:color w:val="606060"/>
          <w:sz w:val="20"/>
        </w:rPr>
        <w:t>数字孪生的完整闭环</w:t>
      </w:r>
      <w:r>
        <w:rPr>
          <w:rFonts w:ascii="Microsoft YaHei" w:hAnsi="Microsoft YaHei" w:eastAsia="Microsoft YaHei"/>
          <w:b w:val="0"/>
          <w:color w:val="606060"/>
          <w:sz w:val="20"/>
        </w:rPr>
        <w:t>:3D 虚拟工厂(Factory I/O)← 工业通信(OPC UA/Modbus)→ 真实 PLC 程序(我们的 CODESYS/AC500 代码)。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 xml:space="preserve">三课设计,每课有验收点;总时间盒 </w:t>
      </w:r>
      <w:r>
        <w:rPr>
          <w:rFonts w:ascii="Microsoft YaHei" w:hAnsi="Microsoft YaHei" w:eastAsia="Microsoft YaHei"/>
          <w:b/>
          <w:color w:val="606060"/>
          <w:sz w:val="20"/>
        </w:rPr>
        <w:t>1-1.5 天</w:t>
      </w:r>
      <w:r>
        <w:rPr>
          <w:rFonts w:ascii="Microsoft YaHei" w:hAnsi="Microsoft YaHei" w:eastAsia="Microsoft YaHei"/>
          <w:b w:val="0"/>
          <w:color w:val="606060"/>
          <w:sz w:val="20"/>
        </w:rPr>
        <w:t>(学习支线,别吃主线 R1/批次 C)。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它是什么、和我们的 Python 动画什么关系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Factory I/O = 葡萄牙 Real Games 出的 3D 工厂仿真软件:内置传送带/传感器/机械手/</w:t>
      </w:r>
      <w:r>
        <w:rPr>
          <w:rFonts w:ascii="Microsoft YaHei" w:hAnsi="Microsoft YaHei" w:eastAsia="Microsoft YaHei"/>
          <w:b/>
          <w:sz w:val="21"/>
        </w:rPr>
        <w:t>堆垛机立体仓库</w:t>
      </w:r>
      <w:r>
        <w:rPr>
          <w:rFonts w:ascii="Microsoft YaHei" w:hAnsi="Microsoft YaHei" w:eastAsia="Microsoft YaHei"/>
          <w:b w:val="0"/>
          <w:sz w:val="21"/>
        </w:rPr>
        <w:t>等部件,有物理引擎(货箱会掉、会堵、会被光电开关挡住);它自己不跑逻辑——</w:t>
      </w:r>
      <w:r>
        <w:rPr>
          <w:rFonts w:ascii="Microsoft YaHei" w:hAnsi="Microsoft YaHei" w:eastAsia="Microsoft YaHei"/>
          <w:b/>
          <w:sz w:val="21"/>
        </w:rPr>
        <w:t>逻辑由外接的 PLC 跑</w:t>
      </w:r>
      <w:r>
        <w:rPr>
          <w:rFonts w:ascii="Microsoft YaHei" w:hAnsi="Microsoft YaHei" w:eastAsia="Microsoft YaHei"/>
          <w:b w:val="0"/>
          <w:sz w:val="21"/>
        </w:rPr>
        <w:t>,它只当"虚拟工厂"。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与我们已有产出的分工:Python 混合渲染动画=</w:t>
      </w:r>
      <w:r>
        <w:rPr>
          <w:rFonts w:ascii="Microsoft YaHei" w:hAnsi="Microsoft YaHei" w:eastAsia="Microsoft YaHei"/>
          <w:b/>
          <w:sz w:val="21"/>
        </w:rPr>
        <w:t>呈现层</w:t>
      </w:r>
      <w:r>
        <w:rPr>
          <w:rFonts w:ascii="Microsoft YaHei" w:hAnsi="Microsoft YaHei" w:eastAsia="Microsoft YaHei"/>
          <w:b w:val="0"/>
          <w:sz w:val="21"/>
        </w:rPr>
        <w:t>(讲算法故事,数据同源可控);Factory I/O=</w:t>
      </w:r>
      <w:r>
        <w:rPr>
          <w:rFonts w:ascii="Microsoft YaHei" w:hAnsi="Microsoft YaHei" w:eastAsia="Microsoft YaHei"/>
          <w:b/>
          <w:sz w:val="21"/>
        </w:rPr>
        <w:t>控制验证层</w:t>
      </w:r>
      <w:r>
        <w:rPr>
          <w:rFonts w:ascii="Microsoft YaHei" w:hAnsi="Microsoft YaHei" w:eastAsia="Microsoft YaHei"/>
          <w:b w:val="0"/>
          <w:sz w:val="21"/>
        </w:rPr>
        <w:t>(证明我们的 ST 代码在带物理的环境里真能开动一台堆垛机)。两者不互替。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已知硬约束(0706 调研,docs/待拍板_可视化3D与推进_0706.md):内置仓库场景 </w:t>
      </w:r>
      <w:r>
        <w:rPr>
          <w:rFonts w:ascii="Microsoft YaHei" w:hAnsi="Microsoft YaHei" w:eastAsia="Microsoft YaHei"/>
          <w:b/>
          <w:sz w:val="21"/>
        </w:rPr>
        <w:t>54 格位</w:t>
      </w:r>
      <w:r>
        <w:rPr>
          <w:rFonts w:ascii="Microsoft YaHei" w:hAnsi="Microsoft YaHei" w:eastAsia="Microsoft YaHei"/>
          <w:b w:val="0"/>
          <w:sz w:val="21"/>
        </w:rPr>
        <w:t>,不是我们的 400 格——所以它的定位是</w:t>
      </w:r>
      <w:r>
        <w:rPr>
          <w:rFonts w:ascii="Microsoft YaHei" w:hAnsi="Microsoft YaHei" w:eastAsia="Microsoft YaHei"/>
          <w:b/>
          <w:sz w:val="21"/>
        </w:rPr>
        <w:t>学习+决赛展望的孪生验证平台</w:t>
      </w:r>
      <w:r>
        <w:rPr>
          <w:rFonts w:ascii="Microsoft YaHei" w:hAnsi="Microsoft YaHei" w:eastAsia="Microsoft YaHei"/>
          <w:b w:val="0"/>
          <w:sz w:val="21"/>
        </w:rPr>
        <w:t>,初赛演示载体仍是已拍板的录屏动画。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第一课:装好+玩转内置仓库场景(约 2 小时)</w:t>
      </w:r>
    </w:p>
    <w:p>
      <w:r>
        <w:rPr>
          <w:rFonts w:ascii="Microsoft YaHei" w:hAnsi="Microsoft YaHei" w:eastAsia="Microsoft YaHei"/>
          <w:b/>
          <w:sz w:val="21"/>
        </w:rPr>
        <w:t>目标:不连 PLC,先把软件本身玩明白。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注册+下载:https://factoryio.com/ → Download → 注册账号 → 装最新版;首次启动登录账号激活 </w:t>
      </w:r>
      <w:r>
        <w:rPr>
          <w:rFonts w:ascii="Microsoft YaHei" w:hAnsi="Microsoft YaHei" w:eastAsia="Microsoft YaHei"/>
          <w:b/>
          <w:sz w:val="21"/>
        </w:rPr>
        <w:t>30 天试用(= Ultimate 全功能)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试用条款(官方社区,明说可用于学校作业):https://community.factoryio.com/t/student-free-trial-terms-and-conditions/2147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打开内置场景:</w:t>
      </w:r>
      <w:r>
        <w:rPr>
          <w:rFonts w:ascii="Consolas" w:hAnsi="Consolas" w:eastAsia="Microsoft YaHei"/>
          <w:b w:val="0"/>
          <w:color w:val="1A4D7C"/>
          <w:sz w:val="21"/>
        </w:rPr>
        <w:t>File → Open</w:t>
      </w:r>
      <w:r>
        <w:rPr>
          <w:rFonts w:ascii="Microsoft YaHei" w:hAnsi="Microsoft YaHei" w:eastAsia="Microsoft YaHei"/>
          <w:b w:val="0"/>
          <w:sz w:val="21"/>
        </w:rPr>
        <w:t xml:space="preserve"> → 场景库选 </w:t>
      </w:r>
      <w:r>
        <w:rPr>
          <w:rFonts w:ascii="Microsoft YaHei" w:hAnsi="Microsoft YaHei" w:eastAsia="Microsoft YaHei"/>
          <w:b/>
          <w:sz w:val="21"/>
        </w:rPr>
        <w:t>Automated Warehouse</w:t>
      </w:r>
      <w:r>
        <w:rPr>
          <w:rFonts w:ascii="Microsoft YaHei" w:hAnsi="Microsoft YaHei" w:eastAsia="Microsoft YaHei"/>
          <w:b w:val="0"/>
          <w:sz w:val="21"/>
        </w:rPr>
        <w:t>(自动化立体仓库)。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场景说明(先通读一遍):https://docs.factoryio.com/manual/scenes/automated-warehouse/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学三种相机(录屏运镜的基本功):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Orbit</w:t>
      </w:r>
      <w:r>
        <w:rPr>
          <w:rFonts w:ascii="Microsoft YaHei" w:hAnsi="Microsoft YaHei" w:eastAsia="Microsoft YaHei"/>
          <w:b w:val="0"/>
          <w:sz w:val="21"/>
        </w:rPr>
        <w:t xml:space="preserve"> 轨道相机(默认):右键拖=旋转,滚轮=缩放,中键拖=平移;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Fly</w:t>
      </w:r>
      <w:r>
        <w:rPr>
          <w:rFonts w:ascii="Microsoft YaHei" w:hAnsi="Microsoft YaHei" w:eastAsia="Microsoft YaHei"/>
          <w:b w:val="0"/>
          <w:sz w:val="21"/>
        </w:rPr>
        <w:t xml:space="preserve"> 飞行相机:自由飞越,WASD 移动+右键转向;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First Person</w:t>
      </w:r>
      <w:r>
        <w:rPr>
          <w:rFonts w:ascii="Microsoft YaHei" w:hAnsi="Microsoft YaHei" w:eastAsia="Microsoft YaHei"/>
          <w:b w:val="0"/>
          <w:sz w:val="21"/>
        </w:rPr>
        <w:t xml:space="preserve"> 第一人称:在车间里"走路"。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文档:https://docs.factoryio.com/manual/navigation/ ;演示视频:https://www.youtube.com/watch?v=gwj1-UnQvmo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先让它自己动起来:点顶栏 </w:t>
      </w:r>
      <w:r>
        <w:rPr>
          <w:rFonts w:ascii="Microsoft YaHei" w:hAnsi="Microsoft YaHei" w:eastAsia="Microsoft YaHei"/>
          <w:b/>
          <w:sz w:val="21"/>
        </w:rPr>
        <w:t>RUN</w:t>
      </w:r>
      <w:r>
        <w:rPr>
          <w:rFonts w:ascii="Microsoft YaHei" w:hAnsi="Microsoft YaHei" w:eastAsia="Microsoft YaHei"/>
          <w:b w:val="0"/>
          <w:sz w:val="21"/>
        </w:rPr>
        <w:t xml:space="preserve">,再打开 </w:t>
      </w:r>
      <w:r>
        <w:rPr>
          <w:rFonts w:ascii="Consolas" w:hAnsi="Consolas" w:eastAsia="Microsoft YaHei"/>
          <w:b w:val="0"/>
          <w:color w:val="1A4D7C"/>
          <w:sz w:val="21"/>
        </w:rPr>
        <w:t>File → Drivers</w:t>
      </w:r>
      <w:r>
        <w:rPr>
          <w:rFonts w:ascii="Microsoft YaHei" w:hAnsi="Microsoft YaHei" w:eastAsia="Microsoft YaHei"/>
          <w:b w:val="0"/>
          <w:sz w:val="21"/>
        </w:rPr>
        <w:t xml:space="preserve">(快捷键 F4),Driver 选 </w:t>
      </w:r>
      <w:r>
        <w:rPr>
          <w:rFonts w:ascii="Microsoft YaHei" w:hAnsi="Microsoft YaHei" w:eastAsia="Microsoft YaHei"/>
          <w:b/>
          <w:sz w:val="21"/>
        </w:rPr>
        <w:t>None(手动)</w:t>
      </w:r>
      <w:r>
        <w:rPr>
          <w:rFonts w:ascii="Microsoft YaHei" w:hAnsi="Microsoft YaHei" w:eastAsia="Microsoft YaHei"/>
          <w:b w:val="0"/>
          <w:sz w:val="21"/>
        </w:rPr>
        <w:t>——左侧是传感器(只读),右侧是执行器(可点):手动勾选堆垛机的目标位/移动位,观察它怎么响应。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验收点</w:t>
      </w:r>
      <w:r>
        <w:rPr>
          <w:rFonts w:ascii="Microsoft YaHei" w:hAnsi="Microsoft YaHei" w:eastAsia="Microsoft YaHei"/>
          <w:b w:val="0"/>
          <w:sz w:val="21"/>
        </w:rPr>
        <w:t>:①能用三种相机各录一段 10 秒屏(用 Win+G 或 OBS);②说得出这个场景有哪几类传感器/执行器(截图 Drivers 窗口发我)。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第二课:连通 CODESYS 软 PLC(约半天,核心课)</w:t>
      </w:r>
    </w:p>
    <w:p>
      <w:r>
        <w:rPr>
          <w:rFonts w:ascii="Microsoft YaHei" w:hAnsi="Microsoft YaHei" w:eastAsia="Microsoft YaHei"/>
          <w:b/>
          <w:sz w:val="21"/>
        </w:rPr>
        <w:t>目标:官方标准路径先走通——CODESYS Control Win(软 PLC)+ OPC UA,保证第一次连接就成功。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(为什么不直接连 AB/AC500:AC500 </w:t>
      </w:r>
      <w:r>
        <w:rPr>
          <w:rFonts w:ascii="Microsoft YaHei" w:hAnsi="Microsoft YaHei" w:eastAsia="Microsoft YaHei"/>
          <w:b/>
          <w:sz w:val="21"/>
        </w:rPr>
        <w:t>PC 仿真模式</w:t>
      </w:r>
      <w:r>
        <w:rPr>
          <w:rFonts w:ascii="Microsoft YaHei" w:hAnsi="Microsoft YaHei" w:eastAsia="Microsoft YaHei"/>
          <w:b w:val="0"/>
          <w:sz w:val="21"/>
        </w:rPr>
        <w:t>的 OPC UA/Modbus 服务能力是未验证项,第一次学习要走官方铺好的路,变量最少;AC500 挑战放第三课。)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装标准 CODESYS(免费):https://store.codesys.com/ 注册下载 </w:t>
      </w:r>
      <w:r>
        <w:rPr>
          <w:rFonts w:ascii="Microsoft YaHei" w:hAnsi="Microsoft YaHei" w:eastAsia="Microsoft YaHei"/>
          <w:b/>
          <w:sz w:val="21"/>
        </w:rPr>
        <w:t>CODESYS Development System V3</w:t>
      </w:r>
      <w:r>
        <w:rPr>
          <w:rFonts w:ascii="Microsoft YaHei" w:hAnsi="Microsoft YaHei" w:eastAsia="Microsoft YaHei"/>
          <w:b w:val="0"/>
          <w:sz w:val="21"/>
        </w:rPr>
        <w:t>(含 Control Win 软 PLC,SP18 以上)。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它和你熟悉的 AB 是同族——AB 就是 ABB 定制的 CODESYS,界面逻辑一致,ST 语法完全相同。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照官方教程逐步做(教程带截图,以它为准):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CODESYS + OPC UA 教程</w:t>
      </w:r>
      <w:r>
        <w:rPr>
          <w:rFonts w:ascii="Microsoft YaHei" w:hAnsi="Microsoft YaHei" w:eastAsia="Microsoft YaHei"/>
          <w:b w:val="0"/>
          <w:sz w:val="21"/>
        </w:rPr>
        <w:t>:https://docs.factoryio.com/tutorials/codesys/setting-up/codesys-opc-ua-sp18/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要点顺序:CODESYS 新建工程(Control Win)→ 建 GVL 变量 → Symbol Configuration 勾选变量发布 → 下载运行软 PLC → Factory I/O </w:t>
      </w:r>
      <w:r>
        <w:rPr>
          <w:rFonts w:ascii="Consolas" w:hAnsi="Consolas" w:eastAsia="Microsoft YaHei"/>
          <w:b w:val="0"/>
          <w:color w:val="1A4D7C"/>
          <w:sz w:val="21"/>
        </w:rPr>
        <w:t>Drivers → OPC Client UA</w:t>
      </w:r>
      <w:r>
        <w:rPr>
          <w:rFonts w:ascii="Microsoft YaHei" w:hAnsi="Microsoft YaHei" w:eastAsia="Microsoft YaHei"/>
          <w:b w:val="0"/>
          <w:sz w:val="21"/>
        </w:rPr>
        <w:t xml:space="preserve"> → 填 endpoint(教程给的本机地址)→ CONNECT → 左右两栏把场景的传感器/执行器</w:t>
      </w:r>
      <w:r>
        <w:rPr>
          <w:rFonts w:ascii="Microsoft YaHei" w:hAnsi="Microsoft YaHei" w:eastAsia="Microsoft YaHei"/>
          <w:b/>
          <w:sz w:val="21"/>
        </w:rPr>
        <w:t>映射</w:t>
      </w:r>
      <w:r>
        <w:rPr>
          <w:rFonts w:ascii="Microsoft YaHei" w:hAnsi="Microsoft YaHei" w:eastAsia="Microsoft YaHei"/>
          <w:b w:val="0"/>
          <w:sz w:val="21"/>
        </w:rPr>
        <w:t>到 PLC 变量。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写最小控制程序(ST,就 10 行):比如"光电传感器挡住 → 传送带停"。先用 </w:t>
      </w:r>
      <w:r>
        <w:rPr>
          <w:rFonts w:ascii="Microsoft YaHei" w:hAnsi="Microsoft YaHei" w:eastAsia="Microsoft YaHei"/>
          <w:b/>
          <w:sz w:val="21"/>
        </w:rPr>
        <w:t>Sorting by Height (Easy)</w:t>
      </w:r>
      <w:r>
        <w:rPr>
          <w:rFonts w:ascii="Microsoft YaHei" w:hAnsi="Microsoft YaHei" w:eastAsia="Microsoft YaHei"/>
          <w:b w:val="0"/>
          <w:sz w:val="21"/>
        </w:rPr>
        <w:t xml:space="preserve"> 这类简单场景练映射,再回 Automated Warehouse。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控制堆垛机:Automated Warehouse 场景的堆垛机接口(读官方场景页的 I/O 表):目标格位号(整数)+ 移动指令 + 到位/载货反馈。写一段 ST:按顺序把 3 个货箱送进 3 个不同格位。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验收点</w:t>
      </w:r>
      <w:r>
        <w:rPr>
          <w:rFonts w:ascii="Microsoft YaHei" w:hAnsi="Microsoft YaHei" w:eastAsia="Microsoft YaHei"/>
          <w:b w:val="0"/>
          <w:sz w:val="21"/>
        </w:rPr>
        <w:t>:录一段 30 秒屏——你的 ST 代码驱动堆垛机连续入库 3 箱;把 ST 片段发我,我讲评(这段代码就是我们 FB_Warehouse 逻辑的"外部世界版")。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第三课(挑战课,可选):接上我们真正的项目</w:t>
      </w:r>
    </w:p>
    <w:p>
      <w:r>
        <w:rPr>
          <w:rFonts w:ascii="Microsoft YaHei" w:hAnsi="Microsoft YaHei" w:eastAsia="Microsoft YaHei"/>
          <w:b/>
          <w:sz w:val="21"/>
        </w:rPr>
        <w:t>目标:把第二课的"玩具逻辑"换成我们的真算法。三选一,难度递增: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3a. 移植评分算法</w:t>
      </w:r>
      <w:r>
        <w:rPr>
          <w:rFonts w:ascii="Microsoft YaHei" w:hAnsi="Microsoft YaHei" w:eastAsia="Microsoft YaHei"/>
          <w:b w:val="0"/>
          <w:sz w:val="21"/>
        </w:rPr>
        <w:t>:把我们 03_Functions.st 里的 FC_CalcTravelTime/评分函数拷进 CODESYS 工程,让堆垛机按</w:t>
      </w:r>
      <w:r>
        <w:rPr>
          <w:rFonts w:ascii="Microsoft YaHei" w:hAnsi="Microsoft YaHei" w:eastAsia="Microsoft YaHei"/>
          <w:b/>
          <w:sz w:val="21"/>
        </w:rPr>
        <w:t>我们算法选的格位</w:t>
      </w:r>
      <w:r>
        <w:rPr>
          <w:rFonts w:ascii="Microsoft YaHei" w:hAnsi="Microsoft YaHei" w:eastAsia="Microsoft YaHei"/>
          <w:b w:val="0"/>
          <w:sz w:val="21"/>
        </w:rPr>
        <w:t>入库(54 格内做个小映射表)。这一步的意义:算法在带物理引擎的环境里闭环。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3b. AC500 直连实验</w:t>
      </w:r>
      <w:r>
        <w:rPr>
          <w:rFonts w:ascii="Microsoft YaHei" w:hAnsi="Microsoft YaHei" w:eastAsia="Microsoft YaHei"/>
          <w:b w:val="0"/>
          <w:sz w:val="21"/>
        </w:rPr>
        <w:t>(未验证项,当实验做):AB 里我们的工程开 PLC 仿真 → 查 AC500 V3 的 OPC UA Server/Symbol 配置在仿真模式是否可用 → Factory I/O 指向它。</w:t>
      </w:r>
      <w:r>
        <w:rPr>
          <w:rFonts w:ascii="Microsoft YaHei" w:hAnsi="Microsoft YaHei" w:eastAsia="Microsoft YaHei"/>
          <w:b/>
          <w:sz w:val="21"/>
        </w:rPr>
        <w:t>成败都是有价值的结论</w:t>
      </w:r>
      <w:r>
        <w:rPr>
          <w:rFonts w:ascii="Microsoft YaHei" w:hAnsi="Microsoft YaHei" w:eastAsia="Microsoft YaHei"/>
          <w:b w:val="0"/>
          <w:sz w:val="21"/>
        </w:rPr>
        <w:t>(成=决赛展望里写"已验证 AC500 直连孪生";败=记录卡点,改用 Control Win 桥接)。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3c. 扩容实验</w:t>
      </w:r>
      <w:r>
        <w:rPr>
          <w:rFonts w:ascii="Microsoft YaHei" w:hAnsi="Microsoft YaHei" w:eastAsia="Microsoft YaHei"/>
          <w:b w:val="0"/>
          <w:sz w:val="21"/>
        </w:rPr>
        <w:t>(对应你之前的 Q4 倾向):自定义场景里拖货架搭 20×20,试堆垛机寻址上限——通了,决赛就有"400 格真孪生"的路线图。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验收点</w:t>
      </w:r>
      <w:r>
        <w:rPr>
          <w:rFonts w:ascii="Microsoft YaHei" w:hAnsi="Microsoft YaHei" w:eastAsia="Microsoft YaHei"/>
          <w:b w:val="0"/>
          <w:sz w:val="21"/>
        </w:rPr>
        <w:t>:任一条的实验记录(哪怕是"卡在哪一步"的截图)——按项目规矩,负结果也是结果。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常见坑(先打预防针)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试用期从</w:t>
      </w:r>
      <w:r>
        <w:rPr>
          <w:rFonts w:ascii="Microsoft YaHei" w:hAnsi="Microsoft YaHei" w:eastAsia="Microsoft YaHei"/>
          <w:b/>
          <w:sz w:val="21"/>
        </w:rPr>
        <w:t>激活日</w:t>
      </w:r>
      <w:r>
        <w:rPr>
          <w:rFonts w:ascii="Microsoft YaHei" w:hAnsi="Microsoft YaHei" w:eastAsia="Microsoft YaHei"/>
          <w:b w:val="0"/>
          <w:sz w:val="21"/>
        </w:rPr>
        <w:t>起算 30 天——别提前太久激活,建议第一课当天再激活(倒推:8/26 前留完整窗口);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OPC UA 连不上先查三件:软 PLC 是否 RUN / Symbol Configuration 是否下载 / Windows 防火墙放行;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Factory I/O 的 RUN 和 CODESYS 的 RUN 是两个开关,都要开;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场景文件另存到 F:\abb_wh_work\factoryio\(新建目录),别存默认位置——纳入我们的 git 备份线;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显卡要求不高,但笔记本记得插电+高性能模式,物理引擎掉帧会让堆垛机"漂移"。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学到什么(这条支线的知识账)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数字孪生三层</w:t>
      </w:r>
      <w:r>
        <w:rPr>
          <w:rFonts w:ascii="Microsoft YaHei" w:hAnsi="Microsoft YaHei" w:eastAsia="Microsoft YaHei"/>
          <w:b w:val="0"/>
          <w:sz w:val="21"/>
        </w:rPr>
        <w:t>:数据/算法层(我们的 sim)— 控制层(PLC/ST)— 物理呈现层(Factory I/O 或我们的动画)——三层解耦、接口标准化,这就是工业 4.0 教材里"虚拟调试 (Virtual Commissioning)"的完整小闭环;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OPC UA</w:t>
      </w:r>
      <w:r>
        <w:rPr>
          <w:rFonts w:ascii="Microsoft YaHei" w:hAnsi="Microsoft YaHei" w:eastAsia="Microsoft YaHei"/>
          <w:b w:val="0"/>
          <w:sz w:val="21"/>
        </w:rPr>
        <w:t>:工业界的"USB 协议"——跨厂商设备互认变量的标准;简历/答辩里"用 OPC UA 做过虚拟调试"是硬通货;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举一反三:同样的闭环换个壳=汽车 HIL 台架(ECU=PLC,车辆动力学软件=Factory I/O)、电网 RTDS 半实物仿真。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